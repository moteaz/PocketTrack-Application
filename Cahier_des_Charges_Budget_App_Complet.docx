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DC5F9" w14:textId="7B4D216D" w:rsidR="00ED1864" w:rsidRDefault="00F223E9" w:rsidP="008420AB">
      <w:pPr>
        <w:pStyle w:val="Title"/>
      </w:pPr>
      <w:r>
        <w:t>Cahier des Charges – Application de gestion de budget (</w:t>
      </w:r>
      <w:r w:rsidR="00370647">
        <w:t>PocketTrack-app</w:t>
      </w:r>
      <w:r>
        <w:t>)</w:t>
      </w:r>
    </w:p>
    <w:p w14:paraId="6A20E135" w14:textId="77777777" w:rsidR="00ED1864" w:rsidRDefault="00F223E9" w:rsidP="008420AB">
      <w:pPr>
        <w:pStyle w:val="Heading1"/>
      </w:pPr>
      <w:r>
        <w:t>1. Introduction</w:t>
      </w:r>
    </w:p>
    <w:p w14:paraId="0A6CA2EC" w14:textId="77777777" w:rsidR="00ED1864" w:rsidRDefault="00F223E9" w:rsidP="008420AB">
      <w:pPr>
        <w:pStyle w:val="Heading2"/>
      </w:pPr>
      <w:r>
        <w:t>1.1. Contexte et objectif</w:t>
      </w:r>
    </w:p>
    <w:p w14:paraId="04B2E419" w14:textId="3282AD9C" w:rsidR="00ED1864" w:rsidRDefault="00F223E9" w:rsidP="008420AB">
      <w:r>
        <w:t xml:space="preserve">Dans un monde </w:t>
      </w:r>
      <w:proofErr w:type="spellStart"/>
      <w:r>
        <w:t>o</w:t>
      </w:r>
      <w:bookmarkStart w:id="0" w:name="_GoBack"/>
      <w:bookmarkEnd w:id="0"/>
      <w:r>
        <w:t>ù</w:t>
      </w:r>
      <w:proofErr w:type="spellEnd"/>
      <w:r>
        <w:t xml:space="preserve"> les technologies web évoluent rapidement, il est essentiel pour les développeurs d’acquérir des compétences solides en React.js et Node.js, deux des technologies les plus utilisées pour le développement d’applications web modernes.</w:t>
      </w:r>
      <w:r>
        <w:br/>
      </w:r>
      <w:r>
        <w:br/>
        <w:t>Cette application vise à aider les utilisateurs à mieux gérer leurs finances personnelles en leur offrant une interface simple pour visualiser leurs revenus et dépenses.</w:t>
      </w:r>
      <w:r>
        <w:br/>
      </w:r>
      <w:r>
        <w:br/>
        <w:t xml:space="preserve">Objectif : Offrir une application web avec authentification sécurisée, tableau de bord et visualisation des revenus/dépenses à </w:t>
      </w:r>
      <w:proofErr w:type="spellStart"/>
      <w:r>
        <w:t>l’aide</w:t>
      </w:r>
      <w:proofErr w:type="spellEnd"/>
      <w:r>
        <w:t xml:space="preserve"> de </w:t>
      </w:r>
      <w:proofErr w:type="spellStart"/>
      <w:r>
        <w:t>graphiques</w:t>
      </w:r>
      <w:proofErr w:type="spellEnd"/>
      <w:r>
        <w:t>.</w:t>
      </w:r>
      <w:r>
        <w:br/>
      </w:r>
      <w:r>
        <w:br/>
        <w:t>Ce projet a pour but d’initier les apprenants au développement full-stack en leur proposant de créer une application de gestion de budget (</w:t>
      </w:r>
      <w:r w:rsidR="00D76124">
        <w:t>Pocket-</w:t>
      </w:r>
      <w:r>
        <w:t>Tracker). À travers ce projet, ils apprendront :</w:t>
      </w:r>
      <w:r>
        <w:br/>
        <w:t>• Les bases de React.js : composants, état, hooks, événements et communication avec une API.</w:t>
      </w:r>
      <w:r>
        <w:br/>
        <w:t>• Le développement backend avec Node.js et Express : création d’une API REST pour gérer le budget.</w:t>
      </w:r>
      <w:r>
        <w:br/>
        <w:t>• La connexion avec une base de données SQL Server pour stocker et manipuler les données.</w:t>
      </w:r>
      <w:r>
        <w:br/>
      </w:r>
    </w:p>
    <w:p w14:paraId="5DE53493" w14:textId="77777777" w:rsidR="00ED1864" w:rsidRDefault="00F223E9" w:rsidP="008420AB">
      <w:pPr>
        <w:pStyle w:val="Heading2"/>
      </w:pPr>
      <w:r>
        <w:t>1.2. Description Fonctionnelle</w:t>
      </w:r>
    </w:p>
    <w:p w14:paraId="5F5864A6" w14:textId="374E1D5B" w:rsidR="003D4B02" w:rsidRDefault="00B81B5A" w:rsidP="008420AB">
      <w:r>
        <w:t>Application</w:t>
      </w:r>
      <w:r w:rsidR="00F223E9">
        <w:t xml:space="preserve"> web </w:t>
      </w:r>
      <w:proofErr w:type="spellStart"/>
      <w:r w:rsidR="00F223E9">
        <w:t>développée</w:t>
      </w:r>
      <w:proofErr w:type="spellEnd"/>
      <w:r w:rsidR="00F223E9">
        <w:t xml:space="preserve"> dans </w:t>
      </w:r>
      <w:proofErr w:type="spellStart"/>
      <w:r w:rsidR="00F223E9">
        <w:t>ce</w:t>
      </w:r>
      <w:proofErr w:type="spellEnd"/>
      <w:r w:rsidR="00F223E9">
        <w:t xml:space="preserve"> </w:t>
      </w:r>
      <w:proofErr w:type="spellStart"/>
      <w:r w:rsidR="00F223E9">
        <w:t>projet</w:t>
      </w:r>
      <w:proofErr w:type="spellEnd"/>
      <w:r w:rsidR="00F223E9">
        <w:t xml:space="preserve"> </w:t>
      </w:r>
      <w:proofErr w:type="spellStart"/>
      <w:r w:rsidR="00F223E9">
        <w:t>comprendra</w:t>
      </w:r>
      <w:proofErr w:type="spellEnd"/>
      <w:r w:rsidR="00F223E9">
        <w:t xml:space="preserve"> les </w:t>
      </w:r>
      <w:proofErr w:type="spellStart"/>
      <w:r w:rsidR="00F223E9">
        <w:t>fonctionnalités</w:t>
      </w:r>
      <w:proofErr w:type="spellEnd"/>
      <w:r w:rsidR="00F223E9">
        <w:t xml:space="preserve"> </w:t>
      </w:r>
      <w:proofErr w:type="spellStart"/>
      <w:proofErr w:type="gramStart"/>
      <w:r w:rsidR="00F223E9">
        <w:t>suivantes</w:t>
      </w:r>
      <w:proofErr w:type="spellEnd"/>
      <w:r w:rsidR="00F223E9">
        <w:t xml:space="preserve"> :</w:t>
      </w:r>
      <w:proofErr w:type="gramEnd"/>
      <w:r w:rsidR="00F223E9">
        <w:br/>
      </w:r>
      <w:r w:rsidR="00F223E9">
        <w:br/>
        <w:t xml:space="preserve">Pages </w:t>
      </w:r>
      <w:proofErr w:type="spellStart"/>
      <w:r w:rsidR="00F223E9">
        <w:t>principales</w:t>
      </w:r>
      <w:proofErr w:type="spellEnd"/>
      <w:r w:rsidR="00F223E9">
        <w:t xml:space="preserve"> :</w:t>
      </w:r>
      <w:r w:rsidR="00F223E9">
        <w:br/>
        <w:t xml:space="preserve">• Page </w:t>
      </w:r>
      <w:proofErr w:type="spellStart"/>
      <w:r w:rsidR="00F223E9">
        <w:t>d’authentification</w:t>
      </w:r>
      <w:proofErr w:type="spellEnd"/>
      <w:r w:rsidR="00F223E9">
        <w:t xml:space="preserve"> :</w:t>
      </w:r>
      <w:r w:rsidR="00F223E9">
        <w:br/>
        <w:t xml:space="preserve">   - Inscription (nom, email, mot de </w:t>
      </w:r>
      <w:proofErr w:type="spellStart"/>
      <w:r w:rsidR="00F223E9">
        <w:t>passe</w:t>
      </w:r>
      <w:proofErr w:type="spellEnd"/>
      <w:r w:rsidR="00F223E9">
        <w:t>)</w:t>
      </w:r>
      <w:r w:rsidR="00F223E9">
        <w:br/>
        <w:t xml:space="preserve">   - </w:t>
      </w:r>
      <w:proofErr w:type="spellStart"/>
      <w:r w:rsidR="00F223E9">
        <w:t>Connexion</w:t>
      </w:r>
      <w:proofErr w:type="spellEnd"/>
      <w:r w:rsidR="00F223E9">
        <w:t xml:space="preserve"> </w:t>
      </w:r>
      <w:proofErr w:type="spellStart"/>
      <w:r w:rsidR="00F223E9">
        <w:t>sécurisée</w:t>
      </w:r>
      <w:proofErr w:type="spellEnd"/>
    </w:p>
    <w:p w14:paraId="56911384" w14:textId="2E27A6F9" w:rsidR="003D4B02" w:rsidRDefault="003D4B02" w:rsidP="008420AB">
      <w:r>
        <w:t xml:space="preserve">   - Modification des </w:t>
      </w:r>
      <w:proofErr w:type="spellStart"/>
      <w:r>
        <w:t>informations</w:t>
      </w:r>
      <w:proofErr w:type="spellEnd"/>
      <w:r>
        <w:t xml:space="preserve"> </w:t>
      </w:r>
      <w:r w:rsidR="00F223E9">
        <w:br/>
        <w:t xml:space="preserve">   - </w:t>
      </w:r>
      <w:proofErr w:type="spellStart"/>
      <w:r w:rsidR="00F223E9">
        <w:t>Déconnexion</w:t>
      </w:r>
      <w:proofErr w:type="spellEnd"/>
      <w:r w:rsidR="00F223E9">
        <w:t xml:space="preserve"> (bouton Logout)</w:t>
      </w:r>
      <w:r w:rsidR="00F223E9">
        <w:br/>
        <w:t xml:space="preserve">   </w:t>
      </w:r>
      <w:r w:rsidR="00F223E9" w:rsidRPr="00EE2B12">
        <w:rPr>
          <w:b/>
        </w:rPr>
        <w:t xml:space="preserve">- </w:t>
      </w:r>
      <w:r w:rsidR="00F223E9" w:rsidRPr="00C37407">
        <w:rPr>
          <w:b/>
          <w:color w:val="FF0000"/>
        </w:rPr>
        <w:t>Gestion des sessions via JWT</w:t>
      </w:r>
      <w:r w:rsidR="00F223E9" w:rsidRPr="00C37407">
        <w:rPr>
          <w:color w:val="FF0000"/>
        </w:rPr>
        <w:br/>
      </w:r>
      <w:r w:rsidR="00F223E9">
        <w:br/>
        <w:t xml:space="preserve">• Dashboard (Tableau de </w:t>
      </w:r>
      <w:proofErr w:type="spellStart"/>
      <w:r w:rsidR="00F223E9">
        <w:t>bord</w:t>
      </w:r>
      <w:proofErr w:type="spellEnd"/>
      <w:proofErr w:type="gramStart"/>
      <w:r w:rsidR="00F223E9">
        <w:t>) :</w:t>
      </w:r>
      <w:proofErr w:type="gramEnd"/>
      <w:r w:rsidR="00F223E9">
        <w:br/>
      </w:r>
      <w:r w:rsidR="00F223E9">
        <w:lastRenderedPageBreak/>
        <w:t xml:space="preserve">   - </w:t>
      </w:r>
      <w:proofErr w:type="spellStart"/>
      <w:r w:rsidR="00F223E9">
        <w:t>Affichage</w:t>
      </w:r>
      <w:proofErr w:type="spellEnd"/>
      <w:r w:rsidR="00F223E9">
        <w:t xml:space="preserve"> d’un </w:t>
      </w:r>
      <w:proofErr w:type="spellStart"/>
      <w:r w:rsidR="00F223E9">
        <w:t>graphique</w:t>
      </w:r>
      <w:proofErr w:type="spellEnd"/>
      <w:r w:rsidR="00F223E9">
        <w:t xml:space="preserve"> (</w:t>
      </w:r>
      <w:proofErr w:type="spellStart"/>
      <w:r w:rsidR="00F223E9">
        <w:t>statique</w:t>
      </w:r>
      <w:proofErr w:type="spellEnd"/>
      <w:r w:rsidR="00F223E9">
        <w:t xml:space="preserve">) </w:t>
      </w:r>
      <w:proofErr w:type="spellStart"/>
      <w:r w:rsidR="00F223E9">
        <w:t>montrant</w:t>
      </w:r>
      <w:proofErr w:type="spellEnd"/>
      <w:r w:rsidR="00F223E9">
        <w:t xml:space="preserve"> </w:t>
      </w:r>
      <w:proofErr w:type="spellStart"/>
      <w:r w:rsidR="00F223E9">
        <w:t>l’évolution</w:t>
      </w:r>
      <w:proofErr w:type="spellEnd"/>
      <w:r w:rsidR="00F223E9">
        <w:t xml:space="preserve"> </w:t>
      </w:r>
      <w:proofErr w:type="spellStart"/>
      <w:r w:rsidR="00F223E9">
        <w:t>globale</w:t>
      </w:r>
      <w:proofErr w:type="spellEnd"/>
      <w:r w:rsidR="00F223E9">
        <w:t xml:space="preserve"> du budget</w:t>
      </w:r>
      <w:r w:rsidR="00F223E9">
        <w:br/>
        <w:t xml:space="preserve">   - Vue </w:t>
      </w:r>
      <w:proofErr w:type="spellStart"/>
      <w:r w:rsidR="00F223E9">
        <w:t>d’ensemble</w:t>
      </w:r>
      <w:proofErr w:type="spellEnd"/>
      <w:r w:rsidR="00F223E9">
        <w:t xml:space="preserve"> : </w:t>
      </w:r>
      <w:proofErr w:type="spellStart"/>
      <w:r w:rsidR="00F223E9">
        <w:t>solde</w:t>
      </w:r>
      <w:proofErr w:type="spellEnd"/>
      <w:r w:rsidR="00F223E9">
        <w:t xml:space="preserve"> </w:t>
      </w:r>
      <w:proofErr w:type="spellStart"/>
      <w:r w:rsidR="00F223E9">
        <w:t>actuel</w:t>
      </w:r>
      <w:proofErr w:type="spellEnd"/>
      <w:r w:rsidR="00F223E9">
        <w:t xml:space="preserve">, résumé </w:t>
      </w:r>
      <w:proofErr w:type="spellStart"/>
      <w:r w:rsidR="00F223E9">
        <w:t>revenus</w:t>
      </w:r>
      <w:proofErr w:type="spellEnd"/>
      <w:r w:rsidR="00F223E9">
        <w:t>/</w:t>
      </w:r>
      <w:proofErr w:type="spellStart"/>
      <w:r w:rsidR="00F223E9">
        <w:t>dépenses</w:t>
      </w:r>
      <w:proofErr w:type="spellEnd"/>
      <w:r w:rsidR="00F223E9">
        <w:br/>
      </w:r>
      <w:r w:rsidR="00F223E9">
        <w:br/>
        <w:t xml:space="preserve">• Page </w:t>
      </w:r>
      <w:proofErr w:type="spellStart"/>
      <w:r w:rsidR="00F223E9">
        <w:t>Revenus</w:t>
      </w:r>
      <w:proofErr w:type="spellEnd"/>
      <w:r w:rsidR="00F223E9">
        <w:t xml:space="preserve"> :</w:t>
      </w:r>
    </w:p>
    <w:p w14:paraId="3EE4854D" w14:textId="112DC6D4" w:rsidR="008420AB" w:rsidRDefault="00F223E9" w:rsidP="008420AB">
      <w:r>
        <w:br/>
        <w:t xml:space="preserve">   - Formulaire pour ajouter un revenu (source, montant, date)</w:t>
      </w:r>
      <w:r>
        <w:br/>
        <w:t xml:space="preserve">   - </w:t>
      </w:r>
      <w:proofErr w:type="spellStart"/>
      <w:r>
        <w:t>Liste</w:t>
      </w:r>
      <w:proofErr w:type="spellEnd"/>
      <w:r>
        <w:t xml:space="preserve"> des </w:t>
      </w:r>
      <w:proofErr w:type="spellStart"/>
      <w:r>
        <w:t>revenus</w:t>
      </w:r>
      <w:proofErr w:type="spellEnd"/>
      <w:r>
        <w:br/>
        <w:t xml:space="preserve">   - </w:t>
      </w:r>
      <w:proofErr w:type="spellStart"/>
      <w:r>
        <w:t>Graphique</w:t>
      </w:r>
      <w:proofErr w:type="spellEnd"/>
      <w:r>
        <w:t xml:space="preserve"> </w:t>
      </w:r>
      <w:proofErr w:type="spellStart"/>
      <w:r>
        <w:t>en</w:t>
      </w:r>
      <w:proofErr w:type="spellEnd"/>
      <w:r>
        <w:t xml:space="preserve"> </w:t>
      </w:r>
      <w:proofErr w:type="spellStart"/>
      <w:r>
        <w:t>courbe</w:t>
      </w:r>
      <w:proofErr w:type="spellEnd"/>
      <w:r>
        <w:t xml:space="preserve"> </w:t>
      </w:r>
      <w:proofErr w:type="spellStart"/>
      <w:r>
        <w:t>statique</w:t>
      </w:r>
      <w:proofErr w:type="spellEnd"/>
      <w:r>
        <w:t xml:space="preserve"> pour </w:t>
      </w:r>
      <w:proofErr w:type="spellStart"/>
      <w:r>
        <w:t>visualiser</w:t>
      </w:r>
      <w:proofErr w:type="spellEnd"/>
      <w:r>
        <w:t xml:space="preserve"> les </w:t>
      </w:r>
      <w:proofErr w:type="spellStart"/>
      <w:r>
        <w:t>revenus</w:t>
      </w:r>
      <w:proofErr w:type="spellEnd"/>
    </w:p>
    <w:p w14:paraId="685D352A" w14:textId="77777777" w:rsidR="003D4B02" w:rsidRDefault="008420AB" w:rsidP="008420AB">
      <w:r>
        <w:t xml:space="preserve">   -</w:t>
      </w:r>
      <w:r w:rsidRPr="008420AB">
        <w:t xml:space="preserve"> </w:t>
      </w:r>
      <w:proofErr w:type="spellStart"/>
      <w:r>
        <w:t>Supprime</w:t>
      </w:r>
      <w:proofErr w:type="spellEnd"/>
      <w:r>
        <w:t xml:space="preserve"> des </w:t>
      </w:r>
      <w:proofErr w:type="spellStart"/>
      <w:r>
        <w:t>revenus</w:t>
      </w:r>
      <w:proofErr w:type="spellEnd"/>
    </w:p>
    <w:p w14:paraId="0FDA4E67" w14:textId="75701832" w:rsidR="003D4B02" w:rsidRDefault="00F223E9" w:rsidP="008420AB">
      <w:r>
        <w:br/>
        <w:t xml:space="preserve">• Page </w:t>
      </w:r>
      <w:proofErr w:type="spellStart"/>
      <w:proofErr w:type="gramStart"/>
      <w:r>
        <w:t>Dépenses</w:t>
      </w:r>
      <w:proofErr w:type="spellEnd"/>
      <w:r>
        <w:t xml:space="preserve"> :</w:t>
      </w:r>
      <w:proofErr w:type="gramEnd"/>
    </w:p>
    <w:p w14:paraId="5828B309" w14:textId="43980858" w:rsidR="008420AB" w:rsidRDefault="00F223E9" w:rsidP="008420AB">
      <w:r>
        <w:br/>
        <w:t xml:space="preserve">   - Formulaire pour ajouter une dépense (catégorie, montant, date)</w:t>
      </w:r>
      <w:r>
        <w:br/>
        <w:t xml:space="preserve">   - </w:t>
      </w:r>
      <w:proofErr w:type="spellStart"/>
      <w:r>
        <w:t>Liste</w:t>
      </w:r>
      <w:proofErr w:type="spellEnd"/>
      <w:r>
        <w:t xml:space="preserve"> des </w:t>
      </w:r>
      <w:proofErr w:type="spellStart"/>
      <w:r>
        <w:t>dépenses</w:t>
      </w:r>
      <w:proofErr w:type="spellEnd"/>
      <w:r>
        <w:br/>
        <w:t xml:space="preserve">   - </w:t>
      </w:r>
      <w:proofErr w:type="spellStart"/>
      <w:r>
        <w:t>Graphique</w:t>
      </w:r>
      <w:proofErr w:type="spellEnd"/>
      <w:r>
        <w:t xml:space="preserve"> </w:t>
      </w:r>
      <w:proofErr w:type="spellStart"/>
      <w:r>
        <w:t>en</w:t>
      </w:r>
      <w:proofErr w:type="spellEnd"/>
      <w:r>
        <w:t xml:space="preserve"> </w:t>
      </w:r>
      <w:proofErr w:type="spellStart"/>
      <w:r>
        <w:t>courbe</w:t>
      </w:r>
      <w:proofErr w:type="spellEnd"/>
      <w:r>
        <w:t xml:space="preserve"> </w:t>
      </w:r>
      <w:proofErr w:type="spellStart"/>
      <w:r>
        <w:t>statique</w:t>
      </w:r>
      <w:proofErr w:type="spellEnd"/>
      <w:r>
        <w:t xml:space="preserve"> pour </w:t>
      </w:r>
      <w:proofErr w:type="spellStart"/>
      <w:r>
        <w:t>visualiser</w:t>
      </w:r>
      <w:proofErr w:type="spellEnd"/>
      <w:r>
        <w:t xml:space="preserve"> les </w:t>
      </w:r>
      <w:proofErr w:type="spellStart"/>
      <w:r>
        <w:t>dépenses</w:t>
      </w:r>
      <w:proofErr w:type="spellEnd"/>
    </w:p>
    <w:p w14:paraId="217CB143" w14:textId="77777777" w:rsidR="003D4B02" w:rsidRDefault="008420AB" w:rsidP="008420AB">
      <w:r>
        <w:t xml:space="preserve">   -</w:t>
      </w:r>
      <w:r w:rsidRPr="008420AB">
        <w:t xml:space="preserve"> </w:t>
      </w:r>
      <w:proofErr w:type="spellStart"/>
      <w:r>
        <w:t>Supprime</w:t>
      </w:r>
      <w:proofErr w:type="spellEnd"/>
      <w:r>
        <w:t xml:space="preserve"> des </w:t>
      </w:r>
      <w:proofErr w:type="spellStart"/>
      <w:r w:rsidR="003D4B02">
        <w:t>dépenses</w:t>
      </w:r>
      <w:proofErr w:type="spellEnd"/>
      <w:r w:rsidR="00F223E9">
        <w:br/>
      </w:r>
      <w:r w:rsidR="00F223E9">
        <w:br/>
      </w:r>
      <w:proofErr w:type="spellStart"/>
      <w:r w:rsidR="00F223E9">
        <w:t>Fonctionnalités</w:t>
      </w:r>
      <w:proofErr w:type="spellEnd"/>
      <w:r w:rsidR="00F223E9">
        <w:t xml:space="preserve"> </w:t>
      </w:r>
      <w:proofErr w:type="spellStart"/>
      <w:proofErr w:type="gramStart"/>
      <w:r w:rsidR="00F223E9">
        <w:t>principales</w:t>
      </w:r>
      <w:proofErr w:type="spellEnd"/>
      <w:r w:rsidR="00F223E9">
        <w:t xml:space="preserve"> :</w:t>
      </w:r>
      <w:proofErr w:type="gramEnd"/>
    </w:p>
    <w:p w14:paraId="3D1ECCA9" w14:textId="5ECAB0C6" w:rsidR="00ED1864" w:rsidRDefault="00F223E9" w:rsidP="008420AB">
      <w:r>
        <w:br/>
        <w:t xml:space="preserve">• </w:t>
      </w:r>
      <w:r w:rsidRPr="00624ABE">
        <w:rPr>
          <w:b/>
          <w:color w:val="FF0000"/>
        </w:rPr>
        <w:t xml:space="preserve">Authentification utilisateur (JWT, mot de </w:t>
      </w:r>
      <w:proofErr w:type="spellStart"/>
      <w:r w:rsidRPr="00624ABE">
        <w:rPr>
          <w:b/>
          <w:color w:val="FF0000"/>
        </w:rPr>
        <w:t>passe</w:t>
      </w:r>
      <w:proofErr w:type="spellEnd"/>
      <w:r w:rsidRPr="00624ABE">
        <w:rPr>
          <w:b/>
          <w:color w:val="FF0000"/>
        </w:rPr>
        <w:t xml:space="preserve"> </w:t>
      </w:r>
      <w:proofErr w:type="spellStart"/>
      <w:r w:rsidRPr="00624ABE">
        <w:rPr>
          <w:b/>
          <w:color w:val="FF0000"/>
        </w:rPr>
        <w:t>hashé</w:t>
      </w:r>
      <w:proofErr w:type="spellEnd"/>
      <w:r w:rsidRPr="00624ABE">
        <w:rPr>
          <w:b/>
          <w:color w:val="FF0000"/>
        </w:rPr>
        <w:t xml:space="preserve"> avec </w:t>
      </w:r>
      <w:proofErr w:type="spellStart"/>
      <w:r w:rsidRPr="00624ABE">
        <w:rPr>
          <w:b/>
          <w:color w:val="FF0000"/>
        </w:rPr>
        <w:t>Bcrypt</w:t>
      </w:r>
      <w:proofErr w:type="spellEnd"/>
      <w:r w:rsidRPr="00624ABE">
        <w:rPr>
          <w:b/>
          <w:color w:val="FF0000"/>
        </w:rPr>
        <w:t>)</w:t>
      </w:r>
      <w:r w:rsidRPr="00624ABE">
        <w:rPr>
          <w:color w:val="FF0000"/>
        </w:rPr>
        <w:br/>
      </w:r>
      <w:r>
        <w:t xml:space="preserve">• </w:t>
      </w:r>
      <w:proofErr w:type="spellStart"/>
      <w:r>
        <w:t>Ajouter</w:t>
      </w:r>
      <w:proofErr w:type="spellEnd"/>
      <w:r w:rsidR="003D4B02">
        <w:t xml:space="preserve"> </w:t>
      </w:r>
      <w:proofErr w:type="spellStart"/>
      <w:r w:rsidR="003D4B02">
        <w:t>ou</w:t>
      </w:r>
      <w:proofErr w:type="spellEnd"/>
      <w:r w:rsidR="003D4B02">
        <w:t xml:space="preserve"> </w:t>
      </w:r>
      <w:proofErr w:type="spellStart"/>
      <w:r w:rsidR="003D4B02">
        <w:t>supprimer</w:t>
      </w:r>
      <w:proofErr w:type="spellEnd"/>
      <w:r>
        <w:t xml:space="preserve"> un </w:t>
      </w:r>
      <w:proofErr w:type="spellStart"/>
      <w:r>
        <w:t>revenu</w:t>
      </w:r>
      <w:proofErr w:type="spellEnd"/>
      <w:r>
        <w:t xml:space="preserve"> </w:t>
      </w:r>
      <w:proofErr w:type="spellStart"/>
      <w:r>
        <w:t>ou</w:t>
      </w:r>
      <w:proofErr w:type="spellEnd"/>
      <w:r>
        <w:t xml:space="preserve"> </w:t>
      </w:r>
      <w:proofErr w:type="spellStart"/>
      <w:r>
        <w:t>une</w:t>
      </w:r>
      <w:proofErr w:type="spellEnd"/>
      <w:r>
        <w:t xml:space="preserve"> </w:t>
      </w:r>
      <w:proofErr w:type="spellStart"/>
      <w:r>
        <w:t>dépense</w:t>
      </w:r>
      <w:proofErr w:type="spellEnd"/>
      <w:r>
        <w:br/>
        <w:t>• Afficher un graphique statique pour les revenus et dépenses</w:t>
      </w:r>
      <w:r>
        <w:br/>
        <w:t>• Navigation fluide entre les pages</w:t>
      </w:r>
      <w:r>
        <w:br/>
        <w:t>• Communication frontend-</w:t>
      </w:r>
      <w:proofErr w:type="gramStart"/>
      <w:r>
        <w:t>backend :</w:t>
      </w:r>
      <w:proofErr w:type="gramEnd"/>
      <w:r>
        <w:t xml:space="preserve"> Utilisation d’Axios pour </w:t>
      </w:r>
      <w:proofErr w:type="spellStart"/>
      <w:r>
        <w:t>interagir</w:t>
      </w:r>
      <w:proofErr w:type="spellEnd"/>
      <w:r>
        <w:t xml:space="preserve"> avec </w:t>
      </w:r>
      <w:proofErr w:type="spellStart"/>
      <w:r>
        <w:t>l’API</w:t>
      </w:r>
      <w:proofErr w:type="spellEnd"/>
      <w:r>
        <w:br/>
        <w:t xml:space="preserve">• Stockage des </w:t>
      </w:r>
      <w:proofErr w:type="spellStart"/>
      <w:r>
        <w:t>données</w:t>
      </w:r>
      <w:proofErr w:type="spellEnd"/>
      <w:r>
        <w:t xml:space="preserve"> : </w:t>
      </w:r>
      <w:proofErr w:type="spellStart"/>
      <w:r>
        <w:t>Implémentation</w:t>
      </w:r>
      <w:proofErr w:type="spellEnd"/>
      <w:r>
        <w:t xml:space="preserve"> </w:t>
      </w:r>
      <w:proofErr w:type="spellStart"/>
      <w:r>
        <w:t>d’une</w:t>
      </w:r>
      <w:proofErr w:type="spellEnd"/>
      <w:r>
        <w:t xml:space="preserve"> base de </w:t>
      </w:r>
      <w:proofErr w:type="spellStart"/>
      <w:r>
        <w:t>données</w:t>
      </w:r>
      <w:proofErr w:type="spellEnd"/>
      <w:r>
        <w:t xml:space="preserve"> </w:t>
      </w:r>
      <w:r w:rsidR="006F6B84">
        <w:t>Postgres</w:t>
      </w:r>
      <w:r>
        <w:t>.</w:t>
      </w:r>
      <w:r>
        <w:br/>
      </w:r>
    </w:p>
    <w:p w14:paraId="619E4064" w14:textId="77777777" w:rsidR="00ED1864" w:rsidRDefault="00F223E9" w:rsidP="008420AB">
      <w:pPr>
        <w:pStyle w:val="Heading1"/>
      </w:pPr>
      <w:r>
        <w:t>2. Architecture du système</w:t>
      </w:r>
    </w:p>
    <w:p w14:paraId="0F1923BC" w14:textId="77777777" w:rsidR="00ED1864" w:rsidRDefault="00F223E9" w:rsidP="008420AB">
      <w:pPr>
        <w:pStyle w:val="Heading2"/>
      </w:pPr>
      <w:r>
        <w:t>2.1. Description globale</w:t>
      </w:r>
    </w:p>
    <w:p w14:paraId="527C89E2" w14:textId="3FB3A366" w:rsidR="00ED1864" w:rsidRDefault="00F223E9" w:rsidP="008420AB">
      <w:r>
        <w:t>L'application de gestion de budget repose sur une architecture full-stack utilisant React.js pour le frontend et Node.js avec Express pour le backend. Elle permet aux utilisateurs d'ajouter, de supprimer et de consulter leurs budgets via une interface web interactive.</w:t>
      </w:r>
      <w:r>
        <w:br/>
      </w:r>
      <w:r>
        <w:br/>
        <w:t>L’architecture repose sur un modèle client-serveur :</w:t>
      </w:r>
      <w:r>
        <w:br/>
        <w:t>• Le client (frontend) est développé avec React.js et communique avec le serveur via des requêtes HTTP.</w:t>
      </w:r>
      <w:r>
        <w:br/>
        <w:t xml:space="preserve">• Le serveur (backend) est développé avec Node.js et Express. Il gère les requêtes des </w:t>
      </w:r>
      <w:r>
        <w:lastRenderedPageBreak/>
        <w:t>utilisateurs et interagit avec la base de données.</w:t>
      </w:r>
      <w:r>
        <w:br/>
        <w:t xml:space="preserve">• La base de données est gérée avec </w:t>
      </w:r>
      <w:r w:rsidR="003D4B02">
        <w:t>Postgres</w:t>
      </w:r>
      <w:r>
        <w:t>, permettant de stocker les informations des budgets et des utilisateurs.</w:t>
      </w:r>
      <w:r>
        <w:br/>
      </w:r>
      <w:r>
        <w:br/>
        <w:t>Le système suit une approche API RESTful, où chaque ressource (budgets, utilisateurs) est accessible via des endpoints spécifiques.</w:t>
      </w:r>
      <w:r>
        <w:br/>
      </w:r>
    </w:p>
    <w:p w14:paraId="0EC291D9" w14:textId="77777777" w:rsidR="00ED1864" w:rsidRDefault="00F223E9" w:rsidP="008420AB">
      <w:pPr>
        <w:pStyle w:val="Heading2"/>
      </w:pPr>
      <w:r>
        <w:t>2.2. Architecture logicielle</w:t>
      </w:r>
    </w:p>
    <w:p w14:paraId="5961F724" w14:textId="7CD82BC9" w:rsidR="00F223E9" w:rsidRDefault="00F223E9" w:rsidP="008420AB">
      <w:r>
        <w:t>L’architecture logicielle est organisée en trois couches principales :</w:t>
      </w:r>
      <w:r>
        <w:br/>
      </w:r>
      <w:r>
        <w:br/>
        <w:t>1. Frontend (React.js)</w:t>
      </w:r>
      <w:r>
        <w:br/>
        <w:t>• Interface utilisateur interactive.</w:t>
      </w:r>
      <w:r>
        <w:br/>
        <w:t>• Gestion des événements et état des composants avec React Hooks.</w:t>
      </w:r>
      <w:r>
        <w:br/>
        <w:t>• Communication avec le backend via Axios (requêtes HTTP).</w:t>
      </w:r>
      <w:r>
        <w:br/>
        <w:t>• Routing avec React Router pour la navigation entre les pages.</w:t>
      </w:r>
      <w:r>
        <w:br/>
        <w:t>• Bibliothèques : React Router, Axios, Chart.js ou Recharts pour les graphiques.</w:t>
      </w:r>
      <w:r>
        <w:br/>
      </w:r>
      <w:r>
        <w:br/>
        <w:t>2. Backend (Node.js + Express.js)</w:t>
      </w:r>
      <w:r>
        <w:br/>
        <w:t>• Serveur RESTful qui gère les requêtes HTTP.</w:t>
      </w:r>
      <w:r>
        <w:br/>
        <w:t>• Routes pour gérer les revenus (/api/income/), les dépenses (/api/expense/) et les utilisateurs (/api/auth/).</w:t>
      </w:r>
      <w:r>
        <w:br/>
        <w:t>• Middleware pour la gestion des erreurs et de la sécurité (CORS, validation des entrées).</w:t>
      </w:r>
      <w:r>
        <w:br/>
        <w:t xml:space="preserve">• Interaction avec la base de </w:t>
      </w:r>
      <w:proofErr w:type="spellStart"/>
      <w:r>
        <w:t>données</w:t>
      </w:r>
      <w:proofErr w:type="spellEnd"/>
      <w:r>
        <w:t xml:space="preserve"> </w:t>
      </w:r>
      <w:r w:rsidR="008420AB">
        <w:t xml:space="preserve">Postgres </w:t>
      </w:r>
      <w:r>
        <w:t>via le package "</w:t>
      </w:r>
      <w:proofErr w:type="spellStart"/>
      <w:r w:rsidR="008420AB">
        <w:t>pg</w:t>
      </w:r>
      <w:proofErr w:type="spellEnd"/>
      <w:r>
        <w:t>".</w:t>
      </w:r>
      <w:r>
        <w:br/>
      </w:r>
      <w:r>
        <w:br/>
        <w:t xml:space="preserve">3. Base de </w:t>
      </w:r>
      <w:proofErr w:type="spellStart"/>
      <w:r>
        <w:t>données</w:t>
      </w:r>
      <w:proofErr w:type="spellEnd"/>
      <w:r>
        <w:t xml:space="preserve"> (</w:t>
      </w:r>
      <w:r w:rsidR="00C6653B">
        <w:t>PostgreSQL</w:t>
      </w:r>
      <w:r>
        <w:t>)</w:t>
      </w:r>
      <w:r>
        <w:br/>
        <w:t>• Stockage des revenus (source, amount, date, icone).</w:t>
      </w:r>
      <w:r>
        <w:br/>
        <w:t>• Stockage des dépenses (category, amount, date, icone).</w:t>
      </w:r>
      <w:r>
        <w:br/>
        <w:t xml:space="preserve">• Stockage des utilisateurs (email, mot de </w:t>
      </w:r>
      <w:proofErr w:type="spellStart"/>
      <w:r>
        <w:t>passe</w:t>
      </w:r>
      <w:proofErr w:type="spellEnd"/>
      <w:r>
        <w:t xml:space="preserve"> </w:t>
      </w:r>
      <w:proofErr w:type="spellStart"/>
      <w:r>
        <w:t>haché</w:t>
      </w:r>
      <w:proofErr w:type="spellEnd"/>
      <w:r>
        <w:t xml:space="preserve">, </w:t>
      </w:r>
      <w:proofErr w:type="spellStart"/>
      <w:r>
        <w:t>fullname</w:t>
      </w:r>
      <w:proofErr w:type="spellEnd"/>
      <w:r>
        <w:t xml:space="preserve">, </w:t>
      </w:r>
      <w:proofErr w:type="spellStart"/>
      <w:r>
        <w:t>profile_pic</w:t>
      </w:r>
      <w:proofErr w:type="spellEnd"/>
      <w:r>
        <w:t>).</w:t>
      </w:r>
    </w:p>
    <w:p w14:paraId="1E52FA98" w14:textId="77777777" w:rsidR="00F223E9" w:rsidRDefault="00F223E9" w:rsidP="008420AB"/>
    <w:p w14:paraId="70645CE0" w14:textId="77777777" w:rsidR="00F223E9" w:rsidRDefault="00F223E9" w:rsidP="008420AB"/>
    <w:p w14:paraId="554BFE67" w14:textId="77777777" w:rsidR="00F223E9" w:rsidRDefault="00F223E9" w:rsidP="008420AB"/>
    <w:p w14:paraId="5F6B872A" w14:textId="77777777" w:rsidR="00ED1864" w:rsidRDefault="00F223E9" w:rsidP="008420AB">
      <w:r>
        <w:br/>
      </w:r>
    </w:p>
    <w:p w14:paraId="3B2D369E" w14:textId="77777777" w:rsidR="00ED1864" w:rsidRDefault="00F223E9" w:rsidP="008420AB">
      <w:pPr>
        <w:pStyle w:val="Heading2"/>
      </w:pPr>
      <w:r>
        <w:t>2.3. Schéma d’architecture</w:t>
      </w:r>
    </w:p>
    <w:p w14:paraId="50951580" w14:textId="77777777" w:rsidR="00ED1864" w:rsidRDefault="00F223E9" w:rsidP="008420AB">
      <w:r>
        <w:t xml:space="preserve">Un schéma d’architecture illustrant l’interaction entre le frontend, le backend et la base de </w:t>
      </w:r>
      <w:proofErr w:type="spellStart"/>
      <w:r>
        <w:t>données</w:t>
      </w:r>
      <w:proofErr w:type="spellEnd"/>
      <w:r>
        <w:t xml:space="preserve"> </w:t>
      </w:r>
      <w:proofErr w:type="spellStart"/>
      <w:r>
        <w:t>peut</w:t>
      </w:r>
      <w:proofErr w:type="spellEnd"/>
      <w:r>
        <w:t xml:space="preserve"> </w:t>
      </w:r>
      <w:proofErr w:type="spellStart"/>
      <w:r>
        <w:t>être</w:t>
      </w:r>
      <w:proofErr w:type="spellEnd"/>
      <w:r>
        <w:t xml:space="preserve"> </w:t>
      </w:r>
      <w:proofErr w:type="spellStart"/>
      <w:r>
        <w:t>ajouté</w:t>
      </w:r>
      <w:proofErr w:type="spellEnd"/>
      <w:r>
        <w:t xml:space="preserve"> </w:t>
      </w:r>
      <w:proofErr w:type="spellStart"/>
      <w:r>
        <w:t>ici</w:t>
      </w:r>
      <w:proofErr w:type="spellEnd"/>
      <w:r>
        <w:t>.</w:t>
      </w:r>
    </w:p>
    <w:p w14:paraId="0266C1FF" w14:textId="77777777" w:rsidR="00F223E9" w:rsidRDefault="00F223E9" w:rsidP="008420AB">
      <w:r>
        <w:rPr>
          <w:noProof/>
        </w:rPr>
        <w:lastRenderedPageBreak/>
        <w:drawing>
          <wp:inline distT="0" distB="0" distL="0" distR="0" wp14:anchorId="6130B73D" wp14:editId="56EABC1E">
            <wp:extent cx="541782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7820" cy="2598420"/>
                    </a:xfrm>
                    <a:prstGeom prst="rect">
                      <a:avLst/>
                    </a:prstGeom>
                    <a:noFill/>
                    <a:ln>
                      <a:noFill/>
                    </a:ln>
                  </pic:spPr>
                </pic:pic>
              </a:graphicData>
            </a:graphic>
          </wp:inline>
        </w:drawing>
      </w:r>
    </w:p>
    <w:p w14:paraId="3B2CF5BB" w14:textId="77777777" w:rsidR="00F223E9" w:rsidRDefault="00F223E9" w:rsidP="008420AB"/>
    <w:p w14:paraId="46DBD336" w14:textId="77777777" w:rsidR="00F223E9" w:rsidRDefault="00F223E9" w:rsidP="008420AB"/>
    <w:p w14:paraId="7A42AC02" w14:textId="77777777" w:rsidR="00F223E9" w:rsidRDefault="00F223E9" w:rsidP="008420AB"/>
    <w:p w14:paraId="6ACDD06B" w14:textId="77777777" w:rsidR="00F223E9" w:rsidRDefault="00F223E9" w:rsidP="008420AB"/>
    <w:p w14:paraId="74C19746" w14:textId="0E9AD436" w:rsidR="00ED1864" w:rsidRDefault="00F223E9" w:rsidP="008420AB">
      <w:pPr>
        <w:pStyle w:val="Heading1"/>
      </w:pPr>
      <w:r>
        <w:t xml:space="preserve">3. Base de </w:t>
      </w:r>
      <w:proofErr w:type="spellStart"/>
      <w:r>
        <w:t>données</w:t>
      </w:r>
      <w:proofErr w:type="spellEnd"/>
    </w:p>
    <w:p w14:paraId="64CBC859" w14:textId="1BFBAA2C" w:rsidR="00624ABE" w:rsidRPr="00624ABE" w:rsidRDefault="00624ABE" w:rsidP="00624ABE">
      <w:r>
        <w:t xml:space="preserve">Conception : </w:t>
      </w:r>
      <w:proofErr w:type="spellStart"/>
      <w:r>
        <w:t>diagramme</w:t>
      </w:r>
      <w:proofErr w:type="spellEnd"/>
      <w:r>
        <w:t xml:space="preserve"> de </w:t>
      </w:r>
      <w:proofErr w:type="spellStart"/>
      <w:r>
        <w:t>classe</w:t>
      </w:r>
      <w:proofErr w:type="spellEnd"/>
    </w:p>
    <w:p w14:paraId="41D542C1" w14:textId="77777777" w:rsidR="00ED1864" w:rsidRDefault="00F223E9" w:rsidP="008420AB">
      <w:pPr>
        <w:pStyle w:val="Heading2"/>
      </w:pPr>
      <w:r>
        <w:t>3.1. Modèle logique (MLD)</w:t>
      </w:r>
    </w:p>
    <w:p w14:paraId="4F0E81AB" w14:textId="5675D82B" w:rsidR="00F223E9" w:rsidRDefault="00F223E9" w:rsidP="008420AB">
      <w:r>
        <w:t xml:space="preserve">Voici la structure logique des tables utilisées dans </w:t>
      </w:r>
      <w:proofErr w:type="gramStart"/>
      <w:r>
        <w:t>l’application :</w:t>
      </w:r>
      <w:proofErr w:type="gramEnd"/>
    </w:p>
    <w:p w14:paraId="7A9165DE" w14:textId="77777777" w:rsidR="00F223E9" w:rsidRPr="00F223E9" w:rsidRDefault="00F223E9" w:rsidP="008420AB">
      <w:pPr>
        <w:pStyle w:val="ListBullet"/>
        <w:rPr>
          <w:b/>
        </w:rPr>
      </w:pPr>
      <w:proofErr w:type="spellStart"/>
      <w:proofErr w:type="gramStart"/>
      <w:r w:rsidRPr="00F223E9">
        <w:rPr>
          <w:b/>
        </w:rPr>
        <w:t>Modèle</w:t>
      </w:r>
      <w:proofErr w:type="spellEnd"/>
      <w:r w:rsidRPr="00F223E9">
        <w:rPr>
          <w:b/>
        </w:rPr>
        <w:t xml:space="preserve"> :</w:t>
      </w:r>
      <w:proofErr w:type="gramEnd"/>
      <w:r w:rsidRPr="00F223E9">
        <w:rPr>
          <w:b/>
        </w:rPr>
        <w:t xml:space="preserve"> User</w:t>
      </w:r>
    </w:p>
    <w:tbl>
      <w:tblPr>
        <w:tblW w:w="0" w:type="auto"/>
        <w:tblLook w:val="04A0" w:firstRow="1" w:lastRow="0" w:firstColumn="1" w:lastColumn="0" w:noHBand="0" w:noVBand="1"/>
      </w:tblPr>
      <w:tblGrid>
        <w:gridCol w:w="2880"/>
        <w:gridCol w:w="2880"/>
        <w:gridCol w:w="2880"/>
      </w:tblGrid>
      <w:tr w:rsidR="00ED1864" w14:paraId="2A071BDB" w14:textId="77777777" w:rsidTr="00F223E9">
        <w:tc>
          <w:tcPr>
            <w:tcW w:w="2880" w:type="dxa"/>
            <w:tcBorders>
              <w:top w:val="single" w:sz="4" w:space="0" w:color="auto"/>
              <w:left w:val="single" w:sz="4" w:space="0" w:color="auto"/>
              <w:bottom w:val="single" w:sz="4" w:space="0" w:color="auto"/>
              <w:right w:val="single" w:sz="4" w:space="0" w:color="auto"/>
            </w:tcBorders>
          </w:tcPr>
          <w:p w14:paraId="36FDF34E" w14:textId="77777777" w:rsidR="00ED1864" w:rsidRDefault="00F223E9" w:rsidP="008420AB">
            <w:r>
              <w:t>Champ</w:t>
            </w:r>
          </w:p>
        </w:tc>
        <w:tc>
          <w:tcPr>
            <w:tcW w:w="2880" w:type="dxa"/>
            <w:tcBorders>
              <w:top w:val="single" w:sz="4" w:space="0" w:color="auto"/>
              <w:left w:val="single" w:sz="4" w:space="0" w:color="auto"/>
              <w:bottom w:val="single" w:sz="4" w:space="0" w:color="auto"/>
              <w:right w:val="single" w:sz="4" w:space="0" w:color="auto"/>
            </w:tcBorders>
          </w:tcPr>
          <w:p w14:paraId="476BC257" w14:textId="77777777" w:rsidR="00ED1864" w:rsidRDefault="00F223E9" w:rsidP="008420AB">
            <w:r>
              <w:t>Type</w:t>
            </w:r>
          </w:p>
        </w:tc>
        <w:tc>
          <w:tcPr>
            <w:tcW w:w="2880" w:type="dxa"/>
            <w:tcBorders>
              <w:top w:val="single" w:sz="4" w:space="0" w:color="auto"/>
              <w:left w:val="single" w:sz="4" w:space="0" w:color="auto"/>
              <w:bottom w:val="single" w:sz="4" w:space="0" w:color="auto"/>
              <w:right w:val="single" w:sz="4" w:space="0" w:color="auto"/>
            </w:tcBorders>
          </w:tcPr>
          <w:p w14:paraId="0C0B56A1" w14:textId="77777777" w:rsidR="00ED1864" w:rsidRDefault="00F223E9" w:rsidP="008420AB">
            <w:r>
              <w:t>Description</w:t>
            </w:r>
          </w:p>
        </w:tc>
      </w:tr>
      <w:tr w:rsidR="00ED1864" w14:paraId="15A646EE" w14:textId="77777777" w:rsidTr="00F223E9">
        <w:tc>
          <w:tcPr>
            <w:tcW w:w="2880" w:type="dxa"/>
            <w:tcBorders>
              <w:top w:val="single" w:sz="4" w:space="0" w:color="auto"/>
              <w:left w:val="single" w:sz="4" w:space="0" w:color="auto"/>
              <w:bottom w:val="single" w:sz="4" w:space="0" w:color="auto"/>
              <w:right w:val="single" w:sz="4" w:space="0" w:color="auto"/>
            </w:tcBorders>
          </w:tcPr>
          <w:p w14:paraId="6DC47154" w14:textId="77777777" w:rsidR="00ED1864" w:rsidRDefault="00F223E9" w:rsidP="008420AB">
            <w:r>
              <w:t>id</w:t>
            </w:r>
          </w:p>
        </w:tc>
        <w:tc>
          <w:tcPr>
            <w:tcW w:w="2880" w:type="dxa"/>
            <w:tcBorders>
              <w:top w:val="single" w:sz="4" w:space="0" w:color="auto"/>
              <w:left w:val="single" w:sz="4" w:space="0" w:color="auto"/>
              <w:bottom w:val="single" w:sz="4" w:space="0" w:color="auto"/>
              <w:right w:val="single" w:sz="4" w:space="0" w:color="auto"/>
            </w:tcBorders>
          </w:tcPr>
          <w:p w14:paraId="243C9C61" w14:textId="77777777" w:rsidR="00ED1864" w:rsidRDefault="00F223E9" w:rsidP="008420AB">
            <w:r>
              <w:t>UUID / SERIAL</w:t>
            </w:r>
          </w:p>
        </w:tc>
        <w:tc>
          <w:tcPr>
            <w:tcW w:w="2880" w:type="dxa"/>
            <w:tcBorders>
              <w:top w:val="single" w:sz="4" w:space="0" w:color="auto"/>
              <w:left w:val="single" w:sz="4" w:space="0" w:color="auto"/>
              <w:bottom w:val="single" w:sz="4" w:space="0" w:color="auto"/>
              <w:right w:val="single" w:sz="4" w:space="0" w:color="auto"/>
            </w:tcBorders>
          </w:tcPr>
          <w:p w14:paraId="4447E844" w14:textId="77777777" w:rsidR="00ED1864" w:rsidRDefault="00F223E9" w:rsidP="008420AB">
            <w:r>
              <w:t>Identifiant unique (clé primaire)</w:t>
            </w:r>
          </w:p>
        </w:tc>
      </w:tr>
      <w:tr w:rsidR="00ED1864" w14:paraId="53D138FC" w14:textId="77777777" w:rsidTr="00F223E9">
        <w:tc>
          <w:tcPr>
            <w:tcW w:w="2880" w:type="dxa"/>
            <w:tcBorders>
              <w:top w:val="single" w:sz="4" w:space="0" w:color="auto"/>
              <w:left w:val="single" w:sz="4" w:space="0" w:color="auto"/>
              <w:bottom w:val="single" w:sz="4" w:space="0" w:color="auto"/>
              <w:right w:val="single" w:sz="4" w:space="0" w:color="auto"/>
            </w:tcBorders>
          </w:tcPr>
          <w:p w14:paraId="26FBE437" w14:textId="77777777" w:rsidR="00ED1864" w:rsidRDefault="00F223E9" w:rsidP="008420AB">
            <w:r>
              <w:t>fullname</w:t>
            </w:r>
          </w:p>
        </w:tc>
        <w:tc>
          <w:tcPr>
            <w:tcW w:w="2880" w:type="dxa"/>
            <w:tcBorders>
              <w:top w:val="single" w:sz="4" w:space="0" w:color="auto"/>
              <w:left w:val="single" w:sz="4" w:space="0" w:color="auto"/>
              <w:bottom w:val="single" w:sz="4" w:space="0" w:color="auto"/>
              <w:right w:val="single" w:sz="4" w:space="0" w:color="auto"/>
            </w:tcBorders>
          </w:tcPr>
          <w:p w14:paraId="286EDDF6" w14:textId="77777777" w:rsidR="00ED1864" w:rsidRDefault="00F223E9" w:rsidP="008420AB">
            <w:r>
              <w:t>VARCHAR(100)</w:t>
            </w:r>
          </w:p>
        </w:tc>
        <w:tc>
          <w:tcPr>
            <w:tcW w:w="2880" w:type="dxa"/>
            <w:tcBorders>
              <w:top w:val="single" w:sz="4" w:space="0" w:color="auto"/>
              <w:left w:val="single" w:sz="4" w:space="0" w:color="auto"/>
              <w:bottom w:val="single" w:sz="4" w:space="0" w:color="auto"/>
              <w:right w:val="single" w:sz="4" w:space="0" w:color="auto"/>
            </w:tcBorders>
          </w:tcPr>
          <w:p w14:paraId="4045E0E3" w14:textId="77777777" w:rsidR="00ED1864" w:rsidRDefault="00F223E9" w:rsidP="008420AB">
            <w:r>
              <w:t>Nom complet de l'utilisateur</w:t>
            </w:r>
          </w:p>
        </w:tc>
      </w:tr>
      <w:tr w:rsidR="00ED1864" w14:paraId="285DD32E" w14:textId="77777777" w:rsidTr="00F223E9">
        <w:tc>
          <w:tcPr>
            <w:tcW w:w="2880" w:type="dxa"/>
            <w:tcBorders>
              <w:top w:val="single" w:sz="4" w:space="0" w:color="auto"/>
              <w:left w:val="single" w:sz="4" w:space="0" w:color="auto"/>
              <w:bottom w:val="single" w:sz="4" w:space="0" w:color="auto"/>
              <w:right w:val="single" w:sz="4" w:space="0" w:color="auto"/>
            </w:tcBorders>
          </w:tcPr>
          <w:p w14:paraId="1C83F131" w14:textId="77777777" w:rsidR="00ED1864" w:rsidRDefault="00F223E9" w:rsidP="008420AB">
            <w:r>
              <w:t>email</w:t>
            </w:r>
          </w:p>
        </w:tc>
        <w:tc>
          <w:tcPr>
            <w:tcW w:w="2880" w:type="dxa"/>
            <w:tcBorders>
              <w:top w:val="single" w:sz="4" w:space="0" w:color="auto"/>
              <w:left w:val="single" w:sz="4" w:space="0" w:color="auto"/>
              <w:bottom w:val="single" w:sz="4" w:space="0" w:color="auto"/>
              <w:right w:val="single" w:sz="4" w:space="0" w:color="auto"/>
            </w:tcBorders>
          </w:tcPr>
          <w:p w14:paraId="0CC8AFE2" w14:textId="77777777" w:rsidR="00ED1864" w:rsidRDefault="00F223E9" w:rsidP="008420AB">
            <w:r>
              <w:t>VARCHAR(255)</w:t>
            </w:r>
          </w:p>
        </w:tc>
        <w:tc>
          <w:tcPr>
            <w:tcW w:w="2880" w:type="dxa"/>
            <w:tcBorders>
              <w:top w:val="single" w:sz="4" w:space="0" w:color="auto"/>
              <w:left w:val="single" w:sz="4" w:space="0" w:color="auto"/>
              <w:bottom w:val="single" w:sz="4" w:space="0" w:color="auto"/>
              <w:right w:val="single" w:sz="4" w:space="0" w:color="auto"/>
            </w:tcBorders>
          </w:tcPr>
          <w:p w14:paraId="0A1024BB" w14:textId="77777777" w:rsidR="00ED1864" w:rsidRDefault="00F223E9" w:rsidP="008420AB">
            <w:r>
              <w:t>Email unique</w:t>
            </w:r>
          </w:p>
        </w:tc>
      </w:tr>
      <w:tr w:rsidR="00ED1864" w14:paraId="0A8F07D6" w14:textId="77777777" w:rsidTr="00F223E9">
        <w:tc>
          <w:tcPr>
            <w:tcW w:w="2880" w:type="dxa"/>
            <w:tcBorders>
              <w:top w:val="single" w:sz="4" w:space="0" w:color="auto"/>
              <w:left w:val="single" w:sz="4" w:space="0" w:color="auto"/>
              <w:bottom w:val="single" w:sz="4" w:space="0" w:color="auto"/>
              <w:right w:val="single" w:sz="4" w:space="0" w:color="auto"/>
            </w:tcBorders>
          </w:tcPr>
          <w:p w14:paraId="327B5CDC" w14:textId="77777777" w:rsidR="00ED1864" w:rsidRDefault="00F223E9" w:rsidP="008420AB">
            <w:r>
              <w:t>password</w:t>
            </w:r>
          </w:p>
        </w:tc>
        <w:tc>
          <w:tcPr>
            <w:tcW w:w="2880" w:type="dxa"/>
            <w:tcBorders>
              <w:top w:val="single" w:sz="4" w:space="0" w:color="auto"/>
              <w:left w:val="single" w:sz="4" w:space="0" w:color="auto"/>
              <w:bottom w:val="single" w:sz="4" w:space="0" w:color="auto"/>
              <w:right w:val="single" w:sz="4" w:space="0" w:color="auto"/>
            </w:tcBorders>
          </w:tcPr>
          <w:p w14:paraId="41A632E6" w14:textId="77777777" w:rsidR="00ED1864" w:rsidRDefault="00F223E9" w:rsidP="008420AB">
            <w:r>
              <w:t>VARCHAR(255)</w:t>
            </w:r>
          </w:p>
        </w:tc>
        <w:tc>
          <w:tcPr>
            <w:tcW w:w="2880" w:type="dxa"/>
            <w:tcBorders>
              <w:top w:val="single" w:sz="4" w:space="0" w:color="auto"/>
              <w:left w:val="single" w:sz="4" w:space="0" w:color="auto"/>
              <w:bottom w:val="single" w:sz="4" w:space="0" w:color="auto"/>
              <w:right w:val="single" w:sz="4" w:space="0" w:color="auto"/>
            </w:tcBorders>
          </w:tcPr>
          <w:p w14:paraId="1FFB6644" w14:textId="77777777" w:rsidR="00ED1864" w:rsidRDefault="00F223E9" w:rsidP="008420AB">
            <w:r>
              <w:t>Mot de passe (haché)</w:t>
            </w:r>
          </w:p>
        </w:tc>
      </w:tr>
      <w:tr w:rsidR="00ED1864" w14:paraId="6ACBA9E4" w14:textId="77777777" w:rsidTr="00F223E9">
        <w:tc>
          <w:tcPr>
            <w:tcW w:w="2880" w:type="dxa"/>
            <w:tcBorders>
              <w:top w:val="single" w:sz="4" w:space="0" w:color="auto"/>
              <w:left w:val="single" w:sz="4" w:space="0" w:color="auto"/>
              <w:bottom w:val="single" w:sz="4" w:space="0" w:color="auto"/>
              <w:right w:val="single" w:sz="4" w:space="0" w:color="auto"/>
            </w:tcBorders>
          </w:tcPr>
          <w:p w14:paraId="2C2C5B02" w14:textId="77777777" w:rsidR="00ED1864" w:rsidRDefault="00F223E9" w:rsidP="008420AB">
            <w:r>
              <w:t>profile_pic</w:t>
            </w:r>
          </w:p>
        </w:tc>
        <w:tc>
          <w:tcPr>
            <w:tcW w:w="2880" w:type="dxa"/>
            <w:tcBorders>
              <w:top w:val="single" w:sz="4" w:space="0" w:color="auto"/>
              <w:left w:val="single" w:sz="4" w:space="0" w:color="auto"/>
              <w:bottom w:val="single" w:sz="4" w:space="0" w:color="auto"/>
              <w:right w:val="single" w:sz="4" w:space="0" w:color="auto"/>
            </w:tcBorders>
          </w:tcPr>
          <w:p w14:paraId="3CAC3365" w14:textId="77777777" w:rsidR="00ED1864" w:rsidRDefault="00F223E9" w:rsidP="008420AB">
            <w:r>
              <w:t>TEXT</w:t>
            </w:r>
          </w:p>
        </w:tc>
        <w:tc>
          <w:tcPr>
            <w:tcW w:w="2880" w:type="dxa"/>
            <w:tcBorders>
              <w:top w:val="single" w:sz="4" w:space="0" w:color="auto"/>
              <w:left w:val="single" w:sz="4" w:space="0" w:color="auto"/>
              <w:bottom w:val="single" w:sz="4" w:space="0" w:color="auto"/>
              <w:right w:val="single" w:sz="4" w:space="0" w:color="auto"/>
            </w:tcBorders>
          </w:tcPr>
          <w:p w14:paraId="353C7119" w14:textId="77777777" w:rsidR="00ED1864" w:rsidRDefault="00F223E9" w:rsidP="008420AB">
            <w:r>
              <w:t>URL de la photo de profil</w:t>
            </w:r>
          </w:p>
        </w:tc>
      </w:tr>
      <w:tr w:rsidR="00ED1864" w14:paraId="616BB8D1" w14:textId="77777777" w:rsidTr="00F223E9">
        <w:tc>
          <w:tcPr>
            <w:tcW w:w="2880" w:type="dxa"/>
            <w:tcBorders>
              <w:top w:val="single" w:sz="4" w:space="0" w:color="auto"/>
              <w:left w:val="single" w:sz="4" w:space="0" w:color="auto"/>
              <w:bottom w:val="single" w:sz="4" w:space="0" w:color="auto"/>
              <w:right w:val="single" w:sz="4" w:space="0" w:color="auto"/>
            </w:tcBorders>
          </w:tcPr>
          <w:p w14:paraId="2241798E" w14:textId="77777777" w:rsidR="00ED1864" w:rsidRDefault="00F223E9" w:rsidP="008420AB">
            <w:r>
              <w:lastRenderedPageBreak/>
              <w:t>created_at</w:t>
            </w:r>
          </w:p>
        </w:tc>
        <w:tc>
          <w:tcPr>
            <w:tcW w:w="2880" w:type="dxa"/>
            <w:tcBorders>
              <w:top w:val="single" w:sz="4" w:space="0" w:color="auto"/>
              <w:left w:val="single" w:sz="4" w:space="0" w:color="auto"/>
              <w:bottom w:val="single" w:sz="4" w:space="0" w:color="auto"/>
              <w:right w:val="single" w:sz="4" w:space="0" w:color="auto"/>
            </w:tcBorders>
          </w:tcPr>
          <w:p w14:paraId="44E0FB73" w14:textId="77777777" w:rsidR="00ED1864" w:rsidRDefault="00F223E9" w:rsidP="008420AB">
            <w:r>
              <w:t>TIMESTAMP</w:t>
            </w:r>
          </w:p>
        </w:tc>
        <w:tc>
          <w:tcPr>
            <w:tcW w:w="2880" w:type="dxa"/>
            <w:tcBorders>
              <w:top w:val="single" w:sz="4" w:space="0" w:color="auto"/>
              <w:left w:val="single" w:sz="4" w:space="0" w:color="auto"/>
              <w:bottom w:val="single" w:sz="4" w:space="0" w:color="auto"/>
              <w:right w:val="single" w:sz="4" w:space="0" w:color="auto"/>
            </w:tcBorders>
          </w:tcPr>
          <w:p w14:paraId="061B53D5" w14:textId="77777777" w:rsidR="00ED1864" w:rsidRDefault="00F223E9" w:rsidP="008420AB">
            <w:r>
              <w:t xml:space="preserve">Date </w:t>
            </w:r>
            <w:proofErr w:type="spellStart"/>
            <w:r>
              <w:t>d’inscription</w:t>
            </w:r>
            <w:proofErr w:type="spellEnd"/>
          </w:p>
        </w:tc>
      </w:tr>
    </w:tbl>
    <w:p w14:paraId="2928243E" w14:textId="77777777" w:rsidR="00F223E9" w:rsidRPr="00F223E9" w:rsidRDefault="00F223E9" w:rsidP="008420AB">
      <w:pPr>
        <w:pStyle w:val="ListBullet"/>
        <w:numPr>
          <w:ilvl w:val="0"/>
          <w:numId w:val="0"/>
        </w:numPr>
        <w:rPr>
          <w:b/>
        </w:rPr>
      </w:pPr>
    </w:p>
    <w:p w14:paraId="04033658" w14:textId="77777777" w:rsidR="00F223E9" w:rsidRPr="00F223E9" w:rsidRDefault="00F223E9" w:rsidP="008420AB">
      <w:pPr>
        <w:pStyle w:val="ListBullet"/>
        <w:rPr>
          <w:b/>
        </w:rPr>
      </w:pPr>
      <w:proofErr w:type="spellStart"/>
      <w:proofErr w:type="gramStart"/>
      <w:r w:rsidRPr="00F223E9">
        <w:rPr>
          <w:b/>
        </w:rPr>
        <w:t>Modèle</w:t>
      </w:r>
      <w:proofErr w:type="spellEnd"/>
      <w:r w:rsidRPr="00F223E9">
        <w:rPr>
          <w:b/>
        </w:rPr>
        <w:t xml:space="preserve"> :</w:t>
      </w:r>
      <w:proofErr w:type="gramEnd"/>
      <w:r w:rsidRPr="00F223E9">
        <w:rPr>
          <w:b/>
        </w:rPr>
        <w:t xml:space="preserve"> Income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ED1864" w14:paraId="71CC06A8" w14:textId="77777777" w:rsidTr="00F223E9">
        <w:tc>
          <w:tcPr>
            <w:tcW w:w="2880" w:type="dxa"/>
          </w:tcPr>
          <w:p w14:paraId="0A487CF4" w14:textId="77777777" w:rsidR="00ED1864" w:rsidRDefault="00F223E9" w:rsidP="008420AB">
            <w:r>
              <w:t>Champ</w:t>
            </w:r>
          </w:p>
        </w:tc>
        <w:tc>
          <w:tcPr>
            <w:tcW w:w="2880" w:type="dxa"/>
          </w:tcPr>
          <w:p w14:paraId="19EE4BD9" w14:textId="77777777" w:rsidR="00ED1864" w:rsidRDefault="00F223E9" w:rsidP="008420AB">
            <w:r>
              <w:t>Type</w:t>
            </w:r>
          </w:p>
        </w:tc>
        <w:tc>
          <w:tcPr>
            <w:tcW w:w="2880" w:type="dxa"/>
          </w:tcPr>
          <w:p w14:paraId="65E087F1" w14:textId="77777777" w:rsidR="00ED1864" w:rsidRDefault="00F223E9" w:rsidP="008420AB">
            <w:r>
              <w:t>Description</w:t>
            </w:r>
          </w:p>
        </w:tc>
      </w:tr>
      <w:tr w:rsidR="00ED1864" w14:paraId="636EDC43" w14:textId="77777777" w:rsidTr="00F223E9">
        <w:tc>
          <w:tcPr>
            <w:tcW w:w="2880" w:type="dxa"/>
          </w:tcPr>
          <w:p w14:paraId="3B2860A1" w14:textId="77777777" w:rsidR="00ED1864" w:rsidRDefault="00F223E9" w:rsidP="008420AB">
            <w:r>
              <w:t>id</w:t>
            </w:r>
          </w:p>
        </w:tc>
        <w:tc>
          <w:tcPr>
            <w:tcW w:w="2880" w:type="dxa"/>
          </w:tcPr>
          <w:p w14:paraId="170FD53C" w14:textId="77777777" w:rsidR="00ED1864" w:rsidRDefault="00F223E9" w:rsidP="008420AB">
            <w:r>
              <w:t>UUID / SERIAL</w:t>
            </w:r>
          </w:p>
        </w:tc>
        <w:tc>
          <w:tcPr>
            <w:tcW w:w="2880" w:type="dxa"/>
          </w:tcPr>
          <w:p w14:paraId="557422FB" w14:textId="77777777" w:rsidR="00ED1864" w:rsidRDefault="00F223E9" w:rsidP="008420AB">
            <w:r>
              <w:t>Identifiant unique (clé primaire)</w:t>
            </w:r>
          </w:p>
        </w:tc>
      </w:tr>
      <w:tr w:rsidR="00ED1864" w14:paraId="79E48FF1" w14:textId="77777777" w:rsidTr="00F223E9">
        <w:tc>
          <w:tcPr>
            <w:tcW w:w="2880" w:type="dxa"/>
          </w:tcPr>
          <w:p w14:paraId="2F04D174" w14:textId="77777777" w:rsidR="00ED1864" w:rsidRDefault="00F223E9" w:rsidP="008420AB">
            <w:r>
              <w:t>user_id</w:t>
            </w:r>
          </w:p>
        </w:tc>
        <w:tc>
          <w:tcPr>
            <w:tcW w:w="2880" w:type="dxa"/>
          </w:tcPr>
          <w:p w14:paraId="66E4242F" w14:textId="77777777" w:rsidR="00ED1864" w:rsidRDefault="00F223E9" w:rsidP="008420AB">
            <w:r>
              <w:t>UUID / INT</w:t>
            </w:r>
          </w:p>
        </w:tc>
        <w:tc>
          <w:tcPr>
            <w:tcW w:w="2880" w:type="dxa"/>
          </w:tcPr>
          <w:p w14:paraId="594CFF22" w14:textId="77777777" w:rsidR="00ED1864" w:rsidRDefault="00F223E9" w:rsidP="008420AB">
            <w:r>
              <w:t>Clé étrangère vers User</w:t>
            </w:r>
          </w:p>
        </w:tc>
      </w:tr>
      <w:tr w:rsidR="00ED1864" w14:paraId="229DEEE0" w14:textId="77777777" w:rsidTr="00F223E9">
        <w:tc>
          <w:tcPr>
            <w:tcW w:w="2880" w:type="dxa"/>
          </w:tcPr>
          <w:p w14:paraId="50731386" w14:textId="77777777" w:rsidR="00ED1864" w:rsidRDefault="00F223E9" w:rsidP="008420AB">
            <w:r>
              <w:t>source</w:t>
            </w:r>
          </w:p>
        </w:tc>
        <w:tc>
          <w:tcPr>
            <w:tcW w:w="2880" w:type="dxa"/>
          </w:tcPr>
          <w:p w14:paraId="69C0E8FF" w14:textId="77777777" w:rsidR="00ED1864" w:rsidRDefault="00F223E9" w:rsidP="008420AB">
            <w:r>
              <w:t>VARCHAR(255)</w:t>
            </w:r>
          </w:p>
        </w:tc>
        <w:tc>
          <w:tcPr>
            <w:tcW w:w="2880" w:type="dxa"/>
          </w:tcPr>
          <w:p w14:paraId="28B77F5E" w14:textId="77777777" w:rsidR="00ED1864" w:rsidRDefault="00F223E9" w:rsidP="008420AB">
            <w:r>
              <w:t>Source du revenu (ex: salaire, bonus…)</w:t>
            </w:r>
          </w:p>
        </w:tc>
      </w:tr>
      <w:tr w:rsidR="00ED1864" w14:paraId="18501A65" w14:textId="77777777" w:rsidTr="00F223E9">
        <w:tc>
          <w:tcPr>
            <w:tcW w:w="2880" w:type="dxa"/>
          </w:tcPr>
          <w:p w14:paraId="1FE1C3EB" w14:textId="77777777" w:rsidR="00ED1864" w:rsidRDefault="00F223E9" w:rsidP="008420AB">
            <w:r>
              <w:t>amount</w:t>
            </w:r>
          </w:p>
        </w:tc>
        <w:tc>
          <w:tcPr>
            <w:tcW w:w="2880" w:type="dxa"/>
          </w:tcPr>
          <w:p w14:paraId="3325DF38" w14:textId="77777777" w:rsidR="00ED1864" w:rsidRDefault="00F223E9" w:rsidP="008420AB">
            <w:r>
              <w:t>DECIMAL(10, 2)</w:t>
            </w:r>
          </w:p>
        </w:tc>
        <w:tc>
          <w:tcPr>
            <w:tcW w:w="2880" w:type="dxa"/>
          </w:tcPr>
          <w:p w14:paraId="4EF140CF" w14:textId="77777777" w:rsidR="00ED1864" w:rsidRDefault="00F223E9" w:rsidP="008420AB">
            <w:r>
              <w:t>Montant du revenu</w:t>
            </w:r>
          </w:p>
        </w:tc>
      </w:tr>
      <w:tr w:rsidR="00F223E9" w14:paraId="718682FB" w14:textId="77777777" w:rsidTr="00F223E9">
        <w:tc>
          <w:tcPr>
            <w:tcW w:w="2880" w:type="dxa"/>
          </w:tcPr>
          <w:p w14:paraId="54115C52" w14:textId="77777777" w:rsidR="00F223E9" w:rsidRDefault="00F223E9" w:rsidP="008420AB">
            <w:r>
              <w:t>icon</w:t>
            </w:r>
          </w:p>
        </w:tc>
        <w:tc>
          <w:tcPr>
            <w:tcW w:w="2880" w:type="dxa"/>
          </w:tcPr>
          <w:p w14:paraId="390FA881" w14:textId="77777777" w:rsidR="00F223E9" w:rsidRDefault="00F223E9" w:rsidP="008420AB">
            <w:proofErr w:type="gramStart"/>
            <w:r>
              <w:t>VARCHAR(</w:t>
            </w:r>
            <w:proofErr w:type="gramEnd"/>
            <w:r>
              <w:t>255)</w:t>
            </w:r>
          </w:p>
        </w:tc>
        <w:tc>
          <w:tcPr>
            <w:tcW w:w="2880" w:type="dxa"/>
          </w:tcPr>
          <w:p w14:paraId="28C03A3A" w14:textId="77777777" w:rsidR="00F223E9" w:rsidRDefault="00F223E9" w:rsidP="008420AB">
            <w:r>
              <w:t>Icon</w:t>
            </w:r>
          </w:p>
        </w:tc>
      </w:tr>
      <w:tr w:rsidR="00ED1864" w14:paraId="6C991265" w14:textId="77777777" w:rsidTr="00F223E9">
        <w:tc>
          <w:tcPr>
            <w:tcW w:w="2880" w:type="dxa"/>
          </w:tcPr>
          <w:p w14:paraId="505BD510" w14:textId="77777777" w:rsidR="00ED1864" w:rsidRDefault="00F223E9" w:rsidP="008420AB">
            <w:r>
              <w:t>date</w:t>
            </w:r>
          </w:p>
        </w:tc>
        <w:tc>
          <w:tcPr>
            <w:tcW w:w="2880" w:type="dxa"/>
          </w:tcPr>
          <w:p w14:paraId="6E09A6A5" w14:textId="77777777" w:rsidR="00ED1864" w:rsidRDefault="00F223E9" w:rsidP="008420AB">
            <w:r>
              <w:t>DATE</w:t>
            </w:r>
          </w:p>
        </w:tc>
        <w:tc>
          <w:tcPr>
            <w:tcW w:w="2880" w:type="dxa"/>
          </w:tcPr>
          <w:p w14:paraId="034AEDFF" w14:textId="77777777" w:rsidR="00ED1864" w:rsidRDefault="00F223E9" w:rsidP="008420AB">
            <w:r>
              <w:t>Date du revenu</w:t>
            </w:r>
          </w:p>
        </w:tc>
      </w:tr>
      <w:tr w:rsidR="00ED1864" w14:paraId="788389F8" w14:textId="77777777" w:rsidTr="00F223E9">
        <w:tc>
          <w:tcPr>
            <w:tcW w:w="2880" w:type="dxa"/>
          </w:tcPr>
          <w:p w14:paraId="4763A6D4" w14:textId="77777777" w:rsidR="00ED1864" w:rsidRDefault="00F223E9" w:rsidP="008420AB">
            <w:r>
              <w:t>created_at</w:t>
            </w:r>
          </w:p>
        </w:tc>
        <w:tc>
          <w:tcPr>
            <w:tcW w:w="2880" w:type="dxa"/>
          </w:tcPr>
          <w:p w14:paraId="5503E06A" w14:textId="77777777" w:rsidR="00ED1864" w:rsidRDefault="00F223E9" w:rsidP="008420AB">
            <w:r>
              <w:t>TIMESTAMP</w:t>
            </w:r>
          </w:p>
        </w:tc>
        <w:tc>
          <w:tcPr>
            <w:tcW w:w="2880" w:type="dxa"/>
          </w:tcPr>
          <w:p w14:paraId="10C534B4" w14:textId="77777777" w:rsidR="00ED1864" w:rsidRDefault="00F223E9" w:rsidP="008420AB">
            <w:r>
              <w:t>Date d’ajout de l’enregistrement</w:t>
            </w:r>
          </w:p>
        </w:tc>
      </w:tr>
    </w:tbl>
    <w:p w14:paraId="6950F237" w14:textId="77777777" w:rsidR="00F223E9" w:rsidRDefault="00F223E9" w:rsidP="008420AB">
      <w:pPr>
        <w:pStyle w:val="ListBullet"/>
        <w:rPr>
          <w:b/>
        </w:rPr>
      </w:pPr>
      <w:proofErr w:type="spellStart"/>
      <w:proofErr w:type="gramStart"/>
      <w:r w:rsidRPr="00F223E9">
        <w:rPr>
          <w:b/>
        </w:rPr>
        <w:t>Modèle</w:t>
      </w:r>
      <w:proofErr w:type="spellEnd"/>
      <w:r w:rsidRPr="00F223E9">
        <w:rPr>
          <w:b/>
        </w:rPr>
        <w:t xml:space="preserve"> :</w:t>
      </w:r>
      <w:proofErr w:type="gramEnd"/>
      <w:r w:rsidRPr="00F223E9">
        <w:rPr>
          <w:b/>
        </w:rPr>
        <w:t xml:space="preserve"> Expense</w:t>
      </w:r>
    </w:p>
    <w:p w14:paraId="61692363" w14:textId="77777777" w:rsidR="00F223E9" w:rsidRPr="00F223E9" w:rsidRDefault="00F223E9" w:rsidP="008420AB">
      <w:pPr>
        <w:pStyle w:val="ListBullet"/>
        <w:numPr>
          <w:ilvl w:val="0"/>
          <w:numId w:val="0"/>
        </w:numPr>
        <w:ind w:left="360" w:hanging="360"/>
        <w:rPr>
          <w:b/>
        </w:rPr>
      </w:pPr>
    </w:p>
    <w:tbl>
      <w:tblPr>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7"/>
        <w:gridCol w:w="2967"/>
        <w:gridCol w:w="2967"/>
      </w:tblGrid>
      <w:tr w:rsidR="00ED1864" w14:paraId="53832E74" w14:textId="77777777" w:rsidTr="00F223E9">
        <w:trPr>
          <w:trHeight w:val="498"/>
        </w:trPr>
        <w:tc>
          <w:tcPr>
            <w:tcW w:w="2967" w:type="dxa"/>
          </w:tcPr>
          <w:p w14:paraId="197F6D07" w14:textId="77777777" w:rsidR="00ED1864" w:rsidRDefault="00F223E9" w:rsidP="008420AB">
            <w:r>
              <w:t>Champ</w:t>
            </w:r>
          </w:p>
        </w:tc>
        <w:tc>
          <w:tcPr>
            <w:tcW w:w="2967" w:type="dxa"/>
          </w:tcPr>
          <w:p w14:paraId="488653C6" w14:textId="77777777" w:rsidR="00ED1864" w:rsidRDefault="00F223E9" w:rsidP="008420AB">
            <w:r>
              <w:t>Type</w:t>
            </w:r>
          </w:p>
        </w:tc>
        <w:tc>
          <w:tcPr>
            <w:tcW w:w="2967" w:type="dxa"/>
          </w:tcPr>
          <w:p w14:paraId="6448AF8A" w14:textId="77777777" w:rsidR="00ED1864" w:rsidRDefault="00F223E9" w:rsidP="008420AB">
            <w:r>
              <w:t>Description</w:t>
            </w:r>
          </w:p>
        </w:tc>
      </w:tr>
      <w:tr w:rsidR="00ED1864" w14:paraId="7D323EEB" w14:textId="77777777" w:rsidTr="00F223E9">
        <w:trPr>
          <w:trHeight w:val="802"/>
        </w:trPr>
        <w:tc>
          <w:tcPr>
            <w:tcW w:w="2967" w:type="dxa"/>
          </w:tcPr>
          <w:p w14:paraId="6A99F280" w14:textId="77777777" w:rsidR="00ED1864" w:rsidRDefault="00F223E9" w:rsidP="008420AB">
            <w:r>
              <w:t>id</w:t>
            </w:r>
          </w:p>
        </w:tc>
        <w:tc>
          <w:tcPr>
            <w:tcW w:w="2967" w:type="dxa"/>
          </w:tcPr>
          <w:p w14:paraId="2EF91AF4" w14:textId="77777777" w:rsidR="00ED1864" w:rsidRDefault="00F223E9" w:rsidP="008420AB">
            <w:r>
              <w:t>UUID / SERIAL</w:t>
            </w:r>
          </w:p>
        </w:tc>
        <w:tc>
          <w:tcPr>
            <w:tcW w:w="2967" w:type="dxa"/>
          </w:tcPr>
          <w:p w14:paraId="258BBF2F" w14:textId="77777777" w:rsidR="00ED1864" w:rsidRDefault="00F223E9" w:rsidP="008420AB">
            <w:r>
              <w:t>Identifiant unique (clé primaire)</w:t>
            </w:r>
          </w:p>
        </w:tc>
      </w:tr>
      <w:tr w:rsidR="00ED1864" w14:paraId="34B80A3D" w14:textId="77777777" w:rsidTr="00F223E9">
        <w:trPr>
          <w:trHeight w:val="498"/>
        </w:trPr>
        <w:tc>
          <w:tcPr>
            <w:tcW w:w="2967" w:type="dxa"/>
          </w:tcPr>
          <w:p w14:paraId="0BA4BD34" w14:textId="77777777" w:rsidR="00ED1864" w:rsidRDefault="00F223E9" w:rsidP="008420AB">
            <w:r>
              <w:t>user_id</w:t>
            </w:r>
          </w:p>
        </w:tc>
        <w:tc>
          <w:tcPr>
            <w:tcW w:w="2967" w:type="dxa"/>
          </w:tcPr>
          <w:p w14:paraId="49FB22DF" w14:textId="77777777" w:rsidR="00ED1864" w:rsidRDefault="00F223E9" w:rsidP="008420AB">
            <w:r>
              <w:t>UUID / INT</w:t>
            </w:r>
          </w:p>
        </w:tc>
        <w:tc>
          <w:tcPr>
            <w:tcW w:w="2967" w:type="dxa"/>
          </w:tcPr>
          <w:p w14:paraId="42759A94" w14:textId="77777777" w:rsidR="00ED1864" w:rsidRDefault="00F223E9" w:rsidP="008420AB">
            <w:r>
              <w:t>Clé étrangère vers User</w:t>
            </w:r>
          </w:p>
        </w:tc>
      </w:tr>
      <w:tr w:rsidR="00ED1864" w14:paraId="784F374E" w14:textId="77777777" w:rsidTr="00F223E9">
        <w:trPr>
          <w:trHeight w:val="802"/>
        </w:trPr>
        <w:tc>
          <w:tcPr>
            <w:tcW w:w="2967" w:type="dxa"/>
          </w:tcPr>
          <w:p w14:paraId="136DA446" w14:textId="77777777" w:rsidR="00ED1864" w:rsidRDefault="00F223E9" w:rsidP="008420AB">
            <w:r>
              <w:t>category</w:t>
            </w:r>
          </w:p>
        </w:tc>
        <w:tc>
          <w:tcPr>
            <w:tcW w:w="2967" w:type="dxa"/>
          </w:tcPr>
          <w:p w14:paraId="7043CA4C" w14:textId="77777777" w:rsidR="00ED1864" w:rsidRDefault="00F223E9" w:rsidP="008420AB">
            <w:r>
              <w:t>VARCHAR(255)</w:t>
            </w:r>
          </w:p>
        </w:tc>
        <w:tc>
          <w:tcPr>
            <w:tcW w:w="2967" w:type="dxa"/>
          </w:tcPr>
          <w:p w14:paraId="73B4C0A4" w14:textId="77777777" w:rsidR="00ED1864" w:rsidRDefault="00F223E9" w:rsidP="008420AB">
            <w:r>
              <w:t>Catégorie de dépense (ex: nourriture…)</w:t>
            </w:r>
          </w:p>
        </w:tc>
      </w:tr>
      <w:tr w:rsidR="00ED1864" w14:paraId="7BA036DA" w14:textId="77777777" w:rsidTr="00F223E9">
        <w:trPr>
          <w:trHeight w:val="510"/>
        </w:trPr>
        <w:tc>
          <w:tcPr>
            <w:tcW w:w="2967" w:type="dxa"/>
          </w:tcPr>
          <w:p w14:paraId="1209A28D" w14:textId="77777777" w:rsidR="00ED1864" w:rsidRDefault="00F223E9" w:rsidP="008420AB">
            <w:r>
              <w:t>amount</w:t>
            </w:r>
          </w:p>
        </w:tc>
        <w:tc>
          <w:tcPr>
            <w:tcW w:w="2967" w:type="dxa"/>
          </w:tcPr>
          <w:p w14:paraId="16ADAE67" w14:textId="77777777" w:rsidR="00ED1864" w:rsidRDefault="00F223E9" w:rsidP="008420AB">
            <w:r>
              <w:t>DECIMAL(10, 2)</w:t>
            </w:r>
          </w:p>
        </w:tc>
        <w:tc>
          <w:tcPr>
            <w:tcW w:w="2967" w:type="dxa"/>
          </w:tcPr>
          <w:p w14:paraId="20085B38" w14:textId="77777777" w:rsidR="00ED1864" w:rsidRDefault="00F223E9" w:rsidP="008420AB">
            <w:r>
              <w:t>Montant de la dépense</w:t>
            </w:r>
          </w:p>
        </w:tc>
      </w:tr>
      <w:tr w:rsidR="00F223E9" w14:paraId="7B66871B" w14:textId="77777777" w:rsidTr="00F223E9">
        <w:trPr>
          <w:trHeight w:val="498"/>
        </w:trPr>
        <w:tc>
          <w:tcPr>
            <w:tcW w:w="2967" w:type="dxa"/>
          </w:tcPr>
          <w:p w14:paraId="4C653C49" w14:textId="25E31443" w:rsidR="00F223E9" w:rsidRDefault="00C262F0" w:rsidP="008420AB">
            <w:r>
              <w:t>i</w:t>
            </w:r>
            <w:r w:rsidR="00F223E9">
              <w:t>con</w:t>
            </w:r>
          </w:p>
        </w:tc>
        <w:tc>
          <w:tcPr>
            <w:tcW w:w="2967" w:type="dxa"/>
          </w:tcPr>
          <w:p w14:paraId="62C6965B" w14:textId="77777777" w:rsidR="00F223E9" w:rsidRDefault="00F223E9" w:rsidP="008420AB">
            <w:proofErr w:type="gramStart"/>
            <w:r>
              <w:t>VARCHAR(</w:t>
            </w:r>
            <w:proofErr w:type="gramEnd"/>
            <w:r>
              <w:t>255)</w:t>
            </w:r>
          </w:p>
        </w:tc>
        <w:tc>
          <w:tcPr>
            <w:tcW w:w="2967" w:type="dxa"/>
          </w:tcPr>
          <w:p w14:paraId="77831917" w14:textId="77777777" w:rsidR="00F223E9" w:rsidRDefault="00F223E9" w:rsidP="008420AB">
            <w:r>
              <w:t>Icon</w:t>
            </w:r>
          </w:p>
        </w:tc>
      </w:tr>
      <w:tr w:rsidR="00ED1864" w14:paraId="0AC13154" w14:textId="77777777" w:rsidTr="00F223E9">
        <w:trPr>
          <w:trHeight w:val="498"/>
        </w:trPr>
        <w:tc>
          <w:tcPr>
            <w:tcW w:w="2967" w:type="dxa"/>
          </w:tcPr>
          <w:p w14:paraId="275A0B79" w14:textId="77777777" w:rsidR="00ED1864" w:rsidRDefault="00F223E9" w:rsidP="008420AB">
            <w:r>
              <w:t>date</w:t>
            </w:r>
          </w:p>
        </w:tc>
        <w:tc>
          <w:tcPr>
            <w:tcW w:w="2967" w:type="dxa"/>
          </w:tcPr>
          <w:p w14:paraId="4476F3C1" w14:textId="77777777" w:rsidR="00ED1864" w:rsidRDefault="00F223E9" w:rsidP="008420AB">
            <w:r>
              <w:t>DATE</w:t>
            </w:r>
          </w:p>
        </w:tc>
        <w:tc>
          <w:tcPr>
            <w:tcW w:w="2967" w:type="dxa"/>
          </w:tcPr>
          <w:p w14:paraId="227201F1" w14:textId="77777777" w:rsidR="00ED1864" w:rsidRDefault="00F223E9" w:rsidP="008420AB">
            <w:r>
              <w:t>Date de la dépense</w:t>
            </w:r>
          </w:p>
        </w:tc>
      </w:tr>
      <w:tr w:rsidR="00F223E9" w14:paraId="3194B7A6" w14:textId="77777777" w:rsidTr="00F223E9">
        <w:trPr>
          <w:trHeight w:val="498"/>
        </w:trPr>
        <w:tc>
          <w:tcPr>
            <w:tcW w:w="2967" w:type="dxa"/>
          </w:tcPr>
          <w:p w14:paraId="308E0E87" w14:textId="77777777" w:rsidR="00F223E9" w:rsidRDefault="00F223E9" w:rsidP="008420AB">
            <w:proofErr w:type="spellStart"/>
            <w:r>
              <w:t>created_at</w:t>
            </w:r>
            <w:proofErr w:type="spellEnd"/>
          </w:p>
        </w:tc>
        <w:tc>
          <w:tcPr>
            <w:tcW w:w="2967" w:type="dxa"/>
          </w:tcPr>
          <w:p w14:paraId="54D00E8F" w14:textId="77777777" w:rsidR="00F223E9" w:rsidRDefault="00F223E9" w:rsidP="008420AB">
            <w:r>
              <w:t>TIMESTAMP</w:t>
            </w:r>
          </w:p>
        </w:tc>
        <w:tc>
          <w:tcPr>
            <w:tcW w:w="2967" w:type="dxa"/>
          </w:tcPr>
          <w:p w14:paraId="4CCB62A8" w14:textId="77777777" w:rsidR="00F223E9" w:rsidRDefault="00F223E9" w:rsidP="008420AB">
            <w:r>
              <w:t xml:space="preserve">Date </w:t>
            </w:r>
            <w:proofErr w:type="spellStart"/>
            <w:r>
              <w:t>d’ajout</w:t>
            </w:r>
            <w:proofErr w:type="spellEnd"/>
            <w:r>
              <w:t xml:space="preserve"> </w:t>
            </w:r>
            <w:proofErr w:type="spellStart"/>
            <w:r>
              <w:t>l’enregistrement</w:t>
            </w:r>
            <w:proofErr w:type="spellEnd"/>
          </w:p>
        </w:tc>
      </w:tr>
    </w:tbl>
    <w:p w14:paraId="3156355F" w14:textId="77777777" w:rsidR="00ED1864" w:rsidRDefault="00F223E9" w:rsidP="008420AB">
      <w:r>
        <w:br/>
        <w:t xml:space="preserve">🔐 </w:t>
      </w:r>
      <w:proofErr w:type="gramStart"/>
      <w:r>
        <w:t>Relations :</w:t>
      </w:r>
      <w:proofErr w:type="gramEnd"/>
      <w:r>
        <w:br/>
        <w:t>• Un utilisateur peut avoir plusieurs revenus et dépenses</w:t>
      </w:r>
      <w:r>
        <w:br/>
      </w:r>
      <w:r>
        <w:lastRenderedPageBreak/>
        <w:t>• user_id est une clé étrangère dans les tables Income et Expense</w:t>
      </w:r>
      <w:r>
        <w:br/>
      </w:r>
    </w:p>
    <w:p w14:paraId="534A3DB9" w14:textId="77777777" w:rsidR="00ED1864" w:rsidRDefault="00F223E9" w:rsidP="008420AB">
      <w:pPr>
        <w:pStyle w:val="Heading2"/>
      </w:pPr>
      <w:r>
        <w:t>3.2. Modèle conceptuel (MCD)</w:t>
      </w:r>
    </w:p>
    <w:p w14:paraId="622ED598" w14:textId="77777777" w:rsidR="00ED1864" w:rsidRDefault="00F223E9" w:rsidP="008420AB">
      <w:r>
        <w:t>Voir le schéma MCD ci-dessous :</w:t>
      </w:r>
    </w:p>
    <w:p w14:paraId="39C51DEF" w14:textId="513E9B74" w:rsidR="00ED1864" w:rsidRDefault="00F223E9" w:rsidP="008420AB">
      <w:r>
        <w:rPr>
          <w:noProof/>
        </w:rPr>
        <w:drawing>
          <wp:inline distT="0" distB="0" distL="0" distR="0" wp14:anchorId="11E38953" wp14:editId="0C1AEB6E">
            <wp:extent cx="5029200" cy="3878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Entity_Relationship_Diagram_(ERD)_in_the_image_d.png"/>
                    <pic:cNvPicPr/>
                  </pic:nvPicPr>
                  <pic:blipFill>
                    <a:blip r:embed="rId7"/>
                    <a:stretch>
                      <a:fillRect/>
                    </a:stretch>
                  </pic:blipFill>
                  <pic:spPr>
                    <a:xfrm>
                      <a:off x="0" y="0"/>
                      <a:ext cx="5029200" cy="3878580"/>
                    </a:xfrm>
                    <a:prstGeom prst="rect">
                      <a:avLst/>
                    </a:prstGeom>
                  </pic:spPr>
                </pic:pic>
              </a:graphicData>
            </a:graphic>
          </wp:inline>
        </w:drawing>
      </w:r>
    </w:p>
    <w:p w14:paraId="69DE9E9C" w14:textId="1C77AEF9" w:rsidR="00C6653B" w:rsidRDefault="00C6653B" w:rsidP="008420AB"/>
    <w:p w14:paraId="4A7F0AB7" w14:textId="77777777" w:rsidR="00C6653B" w:rsidRDefault="00C6653B" w:rsidP="008420AB">
      <w:pPr>
        <w:pStyle w:val="Heading1"/>
      </w:pPr>
      <w:r>
        <w:t xml:space="preserve">4. Technologies et </w:t>
      </w:r>
      <w:proofErr w:type="spellStart"/>
      <w:r>
        <w:t>outils</w:t>
      </w:r>
      <w:proofErr w:type="spellEnd"/>
    </w:p>
    <w:p w14:paraId="06CAE15B" w14:textId="77777777" w:rsidR="00C6653B" w:rsidRDefault="00C6653B" w:rsidP="008420AB">
      <w:pPr>
        <w:pStyle w:val="Heading2"/>
      </w:pPr>
      <w:r>
        <w:t xml:space="preserve">4.1. Technologies </w:t>
      </w:r>
      <w:proofErr w:type="spellStart"/>
      <w:r>
        <w:t>utilisées</w:t>
      </w:r>
      <w:proofErr w:type="spellEnd"/>
    </w:p>
    <w:p w14:paraId="30340F7D" w14:textId="77777777" w:rsidR="00C6653B" w:rsidRDefault="00C6653B" w:rsidP="008420AB">
      <w:pPr>
        <w:pStyle w:val="ListBullet"/>
        <w:numPr>
          <w:ilvl w:val="0"/>
          <w:numId w:val="0"/>
        </w:numPr>
        <w:ind w:left="360"/>
      </w:pPr>
      <w:r>
        <w:rPr>
          <w:rFonts w:ascii="Segoe UI Emoji" w:hAnsi="Segoe UI Emoji" w:cs="Segoe UI Emoji"/>
        </w:rPr>
        <w:t>🔹</w:t>
      </w:r>
      <w:r>
        <w:t xml:space="preserve"> Back-</w:t>
      </w:r>
      <w:proofErr w:type="gramStart"/>
      <w:r>
        <w:t>end :</w:t>
      </w:r>
      <w:proofErr w:type="gramEnd"/>
      <w:r>
        <w:t xml:space="preserve"> Node.js avec Express.js</w:t>
      </w:r>
    </w:p>
    <w:p w14:paraId="5843076C" w14:textId="77777777" w:rsidR="00C6653B" w:rsidRDefault="00C6653B" w:rsidP="008420AB">
      <w:pPr>
        <w:pStyle w:val="ListBullet2"/>
        <w:numPr>
          <w:ilvl w:val="0"/>
          <w:numId w:val="0"/>
        </w:numPr>
        <w:ind w:left="720"/>
      </w:pPr>
      <w:r>
        <w:t xml:space="preserve">• Express.js </w:t>
      </w:r>
      <w:proofErr w:type="spellStart"/>
      <w:r>
        <w:t>est</w:t>
      </w:r>
      <w:proofErr w:type="spellEnd"/>
      <w:r>
        <w:t xml:space="preserve"> un framework </w:t>
      </w:r>
      <w:proofErr w:type="spellStart"/>
      <w:r>
        <w:t>minimaliste</w:t>
      </w:r>
      <w:proofErr w:type="spellEnd"/>
      <w:r>
        <w:t xml:space="preserve"> et flexible pour Node.js, bien </w:t>
      </w:r>
      <w:proofErr w:type="spellStart"/>
      <w:r>
        <w:t>adapté</w:t>
      </w:r>
      <w:proofErr w:type="spellEnd"/>
      <w:r>
        <w:t xml:space="preserve"> pour </w:t>
      </w:r>
      <w:proofErr w:type="spellStart"/>
      <w:r>
        <w:t>construire</w:t>
      </w:r>
      <w:proofErr w:type="spellEnd"/>
      <w:r>
        <w:t xml:space="preserve"> </w:t>
      </w:r>
      <w:proofErr w:type="spellStart"/>
      <w:r>
        <w:t>une</w:t>
      </w:r>
      <w:proofErr w:type="spellEnd"/>
      <w:r>
        <w:t xml:space="preserve"> API RESTful.</w:t>
      </w:r>
    </w:p>
    <w:p w14:paraId="1E80B259" w14:textId="77777777" w:rsidR="00C6653B" w:rsidRDefault="00C6653B" w:rsidP="008420AB">
      <w:pPr>
        <w:pStyle w:val="ListBullet2"/>
        <w:numPr>
          <w:ilvl w:val="0"/>
          <w:numId w:val="0"/>
        </w:numPr>
        <w:ind w:left="720"/>
      </w:pPr>
      <w:r>
        <w:t xml:space="preserve">• Il </w:t>
      </w:r>
      <w:proofErr w:type="spellStart"/>
      <w:r>
        <w:t>est</w:t>
      </w:r>
      <w:proofErr w:type="spellEnd"/>
      <w:r>
        <w:t xml:space="preserve"> </w:t>
      </w:r>
      <w:proofErr w:type="spellStart"/>
      <w:r>
        <w:t>largement</w:t>
      </w:r>
      <w:proofErr w:type="spellEnd"/>
      <w:r>
        <w:t xml:space="preserve"> </w:t>
      </w:r>
      <w:proofErr w:type="spellStart"/>
      <w:r>
        <w:t>adopté</w:t>
      </w:r>
      <w:proofErr w:type="spellEnd"/>
      <w:r>
        <w:t xml:space="preserve">, dispose </w:t>
      </w:r>
      <w:proofErr w:type="spellStart"/>
      <w:r>
        <w:t>d’une</w:t>
      </w:r>
      <w:proofErr w:type="spellEnd"/>
      <w:r>
        <w:t xml:space="preserve"> </w:t>
      </w:r>
      <w:proofErr w:type="spellStart"/>
      <w:r>
        <w:t>grande</w:t>
      </w:r>
      <w:proofErr w:type="spellEnd"/>
      <w:r>
        <w:t xml:space="preserve"> </w:t>
      </w:r>
      <w:proofErr w:type="spellStart"/>
      <w:r>
        <w:t>communauté</w:t>
      </w:r>
      <w:proofErr w:type="spellEnd"/>
      <w:r>
        <w:t xml:space="preserve">, et </w:t>
      </w:r>
      <w:proofErr w:type="spellStart"/>
      <w:r>
        <w:t>permet</w:t>
      </w:r>
      <w:proofErr w:type="spellEnd"/>
      <w:r>
        <w:t xml:space="preserve"> </w:t>
      </w:r>
      <w:proofErr w:type="spellStart"/>
      <w:r>
        <w:t>une</w:t>
      </w:r>
      <w:proofErr w:type="spellEnd"/>
      <w:r>
        <w:t xml:space="preserve"> mise </w:t>
      </w:r>
      <w:proofErr w:type="spellStart"/>
      <w:r>
        <w:t>en</w:t>
      </w:r>
      <w:proofErr w:type="spellEnd"/>
      <w:r>
        <w:t xml:space="preserve"> place </w:t>
      </w:r>
      <w:proofErr w:type="spellStart"/>
      <w:r>
        <w:t>rapide</w:t>
      </w:r>
      <w:proofErr w:type="spellEnd"/>
      <w:r>
        <w:t>.</w:t>
      </w:r>
    </w:p>
    <w:p w14:paraId="4A46BA54" w14:textId="77777777" w:rsidR="00C6653B" w:rsidRDefault="00C6653B" w:rsidP="008420AB">
      <w:pPr>
        <w:pStyle w:val="ListBullet"/>
        <w:numPr>
          <w:ilvl w:val="0"/>
          <w:numId w:val="0"/>
        </w:numPr>
        <w:ind w:left="360"/>
      </w:pPr>
      <w:r>
        <w:rPr>
          <w:rFonts w:ascii="Segoe UI Emoji" w:hAnsi="Segoe UI Emoji" w:cs="Segoe UI Emoji"/>
        </w:rPr>
        <w:t>🔹</w:t>
      </w:r>
      <w:r>
        <w:t xml:space="preserve"> Front-</w:t>
      </w:r>
      <w:proofErr w:type="gramStart"/>
      <w:r>
        <w:t>end :</w:t>
      </w:r>
      <w:proofErr w:type="gramEnd"/>
      <w:r>
        <w:t xml:space="preserve"> React.js</w:t>
      </w:r>
    </w:p>
    <w:p w14:paraId="1666F29F" w14:textId="77777777" w:rsidR="00C6653B" w:rsidRDefault="00C6653B" w:rsidP="008420AB">
      <w:pPr>
        <w:pStyle w:val="ListBullet2"/>
        <w:numPr>
          <w:ilvl w:val="0"/>
          <w:numId w:val="0"/>
        </w:numPr>
        <w:ind w:left="720"/>
      </w:pPr>
      <w:r>
        <w:t xml:space="preserve">• </w:t>
      </w:r>
      <w:proofErr w:type="spellStart"/>
      <w:r>
        <w:t>Utilisation</w:t>
      </w:r>
      <w:proofErr w:type="spellEnd"/>
      <w:r>
        <w:t xml:space="preserve"> de </w:t>
      </w:r>
      <w:proofErr w:type="spellStart"/>
      <w:r>
        <w:t>composants</w:t>
      </w:r>
      <w:proofErr w:type="spellEnd"/>
      <w:r>
        <w:t xml:space="preserve"> </w:t>
      </w:r>
      <w:proofErr w:type="spellStart"/>
      <w:r>
        <w:t>réutilisables</w:t>
      </w:r>
      <w:proofErr w:type="spellEnd"/>
      <w:r>
        <w:t xml:space="preserve"> pour </w:t>
      </w:r>
      <w:proofErr w:type="spellStart"/>
      <w:r>
        <w:t>une</w:t>
      </w:r>
      <w:proofErr w:type="spellEnd"/>
      <w:r>
        <w:t xml:space="preserve"> interface </w:t>
      </w:r>
      <w:proofErr w:type="spellStart"/>
      <w:r>
        <w:t>dynamique</w:t>
      </w:r>
      <w:proofErr w:type="spellEnd"/>
      <w:r>
        <w:t xml:space="preserve"> et interactive.</w:t>
      </w:r>
    </w:p>
    <w:p w14:paraId="067689E5" w14:textId="77777777" w:rsidR="00C6653B" w:rsidRDefault="00C6653B" w:rsidP="008420AB">
      <w:pPr>
        <w:pStyle w:val="ListBullet2"/>
        <w:numPr>
          <w:ilvl w:val="0"/>
          <w:numId w:val="0"/>
        </w:numPr>
        <w:ind w:left="720"/>
      </w:pPr>
      <w:r>
        <w:lastRenderedPageBreak/>
        <w:t xml:space="preserve">• </w:t>
      </w:r>
      <w:proofErr w:type="spellStart"/>
      <w:r>
        <w:t>Intégration</w:t>
      </w:r>
      <w:proofErr w:type="spellEnd"/>
      <w:r>
        <w:t xml:space="preserve"> de </w:t>
      </w:r>
      <w:proofErr w:type="spellStart"/>
      <w:r>
        <w:t>bibliothèques</w:t>
      </w:r>
      <w:proofErr w:type="spellEnd"/>
      <w:r>
        <w:t xml:space="preserve"> </w:t>
      </w:r>
      <w:proofErr w:type="spellStart"/>
      <w:r>
        <w:t>telles</w:t>
      </w:r>
      <w:proofErr w:type="spellEnd"/>
      <w:r>
        <w:t xml:space="preserve"> que React Router pour la navigation, </w:t>
      </w:r>
      <w:proofErr w:type="spellStart"/>
      <w:r>
        <w:t>Axios</w:t>
      </w:r>
      <w:proofErr w:type="spellEnd"/>
      <w:r>
        <w:t xml:space="preserve"> pour les </w:t>
      </w:r>
      <w:proofErr w:type="spellStart"/>
      <w:r>
        <w:t>appels</w:t>
      </w:r>
      <w:proofErr w:type="spellEnd"/>
      <w:r>
        <w:t xml:space="preserve"> API, et Chart.js </w:t>
      </w:r>
      <w:proofErr w:type="spellStart"/>
      <w:r>
        <w:t>ou</w:t>
      </w:r>
      <w:proofErr w:type="spellEnd"/>
      <w:r>
        <w:t xml:space="preserve"> </w:t>
      </w:r>
      <w:proofErr w:type="spellStart"/>
      <w:r>
        <w:t>Recharts</w:t>
      </w:r>
      <w:proofErr w:type="spellEnd"/>
      <w:r>
        <w:t xml:space="preserve"> pour </w:t>
      </w:r>
      <w:proofErr w:type="spellStart"/>
      <w:r>
        <w:t>l'affichage</w:t>
      </w:r>
      <w:proofErr w:type="spellEnd"/>
      <w:r>
        <w:t xml:space="preserve"> des </w:t>
      </w:r>
      <w:proofErr w:type="spellStart"/>
      <w:r>
        <w:t>graphiques</w:t>
      </w:r>
      <w:proofErr w:type="spellEnd"/>
      <w:r>
        <w:t>.</w:t>
      </w:r>
    </w:p>
    <w:p w14:paraId="0C94B84A" w14:textId="473B1829" w:rsidR="00C6653B" w:rsidRDefault="00C6653B" w:rsidP="008420AB">
      <w:pPr>
        <w:pStyle w:val="ListBullet"/>
        <w:numPr>
          <w:ilvl w:val="0"/>
          <w:numId w:val="0"/>
        </w:numPr>
        <w:ind w:left="360"/>
      </w:pPr>
      <w:r>
        <w:rPr>
          <w:rFonts w:ascii="Segoe UI Emoji" w:hAnsi="Segoe UI Emoji" w:cs="Segoe UI Emoji"/>
        </w:rPr>
        <w:t>🔹</w:t>
      </w:r>
      <w:r>
        <w:t xml:space="preserve"> Base de </w:t>
      </w:r>
      <w:proofErr w:type="spellStart"/>
      <w:proofErr w:type="gramStart"/>
      <w:r>
        <w:t>données</w:t>
      </w:r>
      <w:proofErr w:type="spellEnd"/>
      <w:r>
        <w:t xml:space="preserve"> :</w:t>
      </w:r>
      <w:proofErr w:type="gramEnd"/>
      <w:r>
        <w:t xml:space="preserve"> PostgreSQL</w:t>
      </w:r>
    </w:p>
    <w:p w14:paraId="406E94CC" w14:textId="32BB5151" w:rsidR="00C6653B" w:rsidRDefault="00C6653B" w:rsidP="008420AB">
      <w:pPr>
        <w:pStyle w:val="ListBullet2"/>
        <w:numPr>
          <w:ilvl w:val="0"/>
          <w:numId w:val="0"/>
        </w:numPr>
        <w:ind w:left="720"/>
      </w:pPr>
      <w:r>
        <w:t xml:space="preserve">• </w:t>
      </w:r>
      <w:proofErr w:type="spellStart"/>
      <w:r>
        <w:t>Utilisation</w:t>
      </w:r>
      <w:proofErr w:type="spellEnd"/>
      <w:r>
        <w:t xml:space="preserve"> du </w:t>
      </w:r>
      <w:proofErr w:type="spellStart"/>
      <w:r>
        <w:t>système</w:t>
      </w:r>
      <w:proofErr w:type="spellEnd"/>
      <w:r>
        <w:t xml:space="preserve"> de gestion de base de </w:t>
      </w:r>
      <w:proofErr w:type="spellStart"/>
      <w:r>
        <w:t>données</w:t>
      </w:r>
      <w:proofErr w:type="spellEnd"/>
      <w:r>
        <w:t xml:space="preserve"> </w:t>
      </w:r>
      <w:proofErr w:type="spellStart"/>
      <w:r>
        <w:t>relationnelle</w:t>
      </w:r>
      <w:proofErr w:type="spellEnd"/>
      <w:r>
        <w:t xml:space="preserve"> </w:t>
      </w:r>
      <w:r w:rsidR="00C262F0">
        <w:t xml:space="preserve">PostgreSQL </w:t>
      </w:r>
      <w:r>
        <w:t xml:space="preserve">pour le stockage des </w:t>
      </w:r>
      <w:proofErr w:type="spellStart"/>
      <w:r>
        <w:t>utilisateurs</w:t>
      </w:r>
      <w:proofErr w:type="spellEnd"/>
      <w:r>
        <w:t xml:space="preserve">, </w:t>
      </w:r>
      <w:proofErr w:type="spellStart"/>
      <w:r>
        <w:t>revenus</w:t>
      </w:r>
      <w:proofErr w:type="spellEnd"/>
      <w:r>
        <w:t xml:space="preserve">, et </w:t>
      </w:r>
      <w:proofErr w:type="spellStart"/>
      <w:r>
        <w:t>dépenses</w:t>
      </w:r>
      <w:proofErr w:type="spellEnd"/>
      <w:r>
        <w:t>.</w:t>
      </w:r>
    </w:p>
    <w:p w14:paraId="6D4F2C80" w14:textId="08724CC6" w:rsidR="00C6653B" w:rsidRDefault="00C6653B" w:rsidP="008420AB">
      <w:pPr>
        <w:pStyle w:val="ListBullet2"/>
        <w:numPr>
          <w:ilvl w:val="0"/>
          <w:numId w:val="0"/>
        </w:numPr>
        <w:ind w:left="720"/>
      </w:pPr>
      <w:r>
        <w:t xml:space="preserve">• </w:t>
      </w:r>
      <w:proofErr w:type="spellStart"/>
      <w:r>
        <w:t>Connexion</w:t>
      </w:r>
      <w:proofErr w:type="spellEnd"/>
      <w:r>
        <w:t xml:space="preserve"> avec le backend via le module '</w:t>
      </w:r>
      <w:proofErr w:type="spellStart"/>
      <w:r w:rsidR="00C262F0">
        <w:t>pg</w:t>
      </w:r>
      <w:proofErr w:type="spellEnd"/>
      <w:r>
        <w:t>' de Node.js.</w:t>
      </w:r>
    </w:p>
    <w:p w14:paraId="116B14E7" w14:textId="77777777" w:rsidR="00C6653B" w:rsidRDefault="00C6653B" w:rsidP="008420AB">
      <w:pPr>
        <w:pStyle w:val="ListBullet"/>
        <w:numPr>
          <w:ilvl w:val="0"/>
          <w:numId w:val="0"/>
        </w:numPr>
        <w:ind w:left="360"/>
      </w:pPr>
      <w:r>
        <w:rPr>
          <w:rFonts w:ascii="Segoe UI Emoji" w:hAnsi="Segoe UI Emoji" w:cs="Segoe UI Emoji"/>
        </w:rPr>
        <w:t>🔹</w:t>
      </w:r>
      <w:r>
        <w:t xml:space="preserve"> Interface </w:t>
      </w:r>
      <w:proofErr w:type="spellStart"/>
      <w:r>
        <w:t>utilisateur</w:t>
      </w:r>
      <w:proofErr w:type="spellEnd"/>
      <w:r>
        <w:t xml:space="preserve"> (UI/UX)</w:t>
      </w:r>
    </w:p>
    <w:p w14:paraId="540D92B2" w14:textId="77777777" w:rsidR="00C6653B" w:rsidRDefault="00C6653B" w:rsidP="008420AB">
      <w:pPr>
        <w:pStyle w:val="ListBullet2"/>
        <w:numPr>
          <w:ilvl w:val="0"/>
          <w:numId w:val="0"/>
        </w:numPr>
        <w:ind w:left="720"/>
      </w:pPr>
      <w:r>
        <w:t xml:space="preserve">• Tailwind </w:t>
      </w:r>
      <w:proofErr w:type="gramStart"/>
      <w:r>
        <w:t>CSS :</w:t>
      </w:r>
      <w:proofErr w:type="gramEnd"/>
      <w:r>
        <w:t xml:space="preserve"> pour un design </w:t>
      </w:r>
      <w:proofErr w:type="spellStart"/>
      <w:r>
        <w:t>léger</w:t>
      </w:r>
      <w:proofErr w:type="spellEnd"/>
      <w:r>
        <w:t xml:space="preserve">, </w:t>
      </w:r>
      <w:proofErr w:type="spellStart"/>
      <w:r>
        <w:t>moderne</w:t>
      </w:r>
      <w:proofErr w:type="spellEnd"/>
      <w:r>
        <w:t xml:space="preserve"> et facile à </w:t>
      </w:r>
      <w:proofErr w:type="spellStart"/>
      <w:r>
        <w:t>personnaliser</w:t>
      </w:r>
      <w:proofErr w:type="spellEnd"/>
      <w:r>
        <w:t>.</w:t>
      </w:r>
    </w:p>
    <w:p w14:paraId="27C19A05" w14:textId="77777777" w:rsidR="00C6653B" w:rsidRDefault="00C6653B" w:rsidP="008420AB">
      <w:pPr>
        <w:pStyle w:val="ListBullet2"/>
        <w:numPr>
          <w:ilvl w:val="0"/>
          <w:numId w:val="0"/>
        </w:numPr>
        <w:ind w:left="720"/>
      </w:pPr>
      <w:r>
        <w:t>• Material-UI (MUI</w:t>
      </w:r>
      <w:proofErr w:type="gramStart"/>
      <w:r>
        <w:t>) :</w:t>
      </w:r>
      <w:proofErr w:type="gramEnd"/>
      <w:r>
        <w:t xml:space="preserve"> pour </w:t>
      </w:r>
      <w:proofErr w:type="spellStart"/>
      <w:r>
        <w:t>bénéficier</w:t>
      </w:r>
      <w:proofErr w:type="spellEnd"/>
      <w:r>
        <w:t xml:space="preserve"> de </w:t>
      </w:r>
      <w:proofErr w:type="spellStart"/>
      <w:r>
        <w:t>composants</w:t>
      </w:r>
      <w:proofErr w:type="spellEnd"/>
      <w:r>
        <w:t xml:space="preserve"> </w:t>
      </w:r>
      <w:proofErr w:type="spellStart"/>
      <w:r>
        <w:t>visuellement</w:t>
      </w:r>
      <w:proofErr w:type="spellEnd"/>
      <w:r>
        <w:t xml:space="preserve"> </w:t>
      </w:r>
      <w:proofErr w:type="spellStart"/>
      <w:r>
        <w:t>attractifs</w:t>
      </w:r>
      <w:proofErr w:type="spellEnd"/>
      <w:r>
        <w:t xml:space="preserve"> et </w:t>
      </w:r>
      <w:proofErr w:type="spellStart"/>
      <w:r>
        <w:t>prêts</w:t>
      </w:r>
      <w:proofErr w:type="spellEnd"/>
      <w:r>
        <w:t xml:space="preserve"> à </w:t>
      </w:r>
      <w:proofErr w:type="spellStart"/>
      <w:r>
        <w:t>l’emploi</w:t>
      </w:r>
      <w:proofErr w:type="spellEnd"/>
      <w:r>
        <w:t>.</w:t>
      </w:r>
    </w:p>
    <w:p w14:paraId="493E861C" w14:textId="56DAE731" w:rsidR="00C6653B" w:rsidRDefault="00C6653B" w:rsidP="008420AB">
      <w:pPr>
        <w:pStyle w:val="Heading2"/>
      </w:pPr>
      <w:r>
        <w:t xml:space="preserve">4.2. </w:t>
      </w:r>
      <w:proofErr w:type="spellStart"/>
      <w:r>
        <w:t>Outils</w:t>
      </w:r>
      <w:proofErr w:type="spellEnd"/>
      <w:r>
        <w:t xml:space="preserve"> de </w:t>
      </w:r>
      <w:proofErr w:type="spellStart"/>
      <w:r>
        <w:t>développement</w:t>
      </w:r>
      <w:proofErr w:type="spellEnd"/>
    </w:p>
    <w:p w14:paraId="26E4301F" w14:textId="77777777" w:rsidR="008420AB" w:rsidRPr="008420AB" w:rsidRDefault="008420AB" w:rsidP="008420AB"/>
    <w:p w14:paraId="7EABC745" w14:textId="77777777" w:rsidR="00C6653B" w:rsidRDefault="00C6653B" w:rsidP="008420AB">
      <w:pPr>
        <w:pStyle w:val="ListBullet"/>
        <w:numPr>
          <w:ilvl w:val="0"/>
          <w:numId w:val="0"/>
        </w:numPr>
        <w:ind w:left="360"/>
      </w:pPr>
      <w:proofErr w:type="spellStart"/>
      <w:r>
        <w:t>Voici</w:t>
      </w:r>
      <w:proofErr w:type="spellEnd"/>
      <w:r>
        <w:t xml:space="preserve"> les </w:t>
      </w:r>
      <w:proofErr w:type="spellStart"/>
      <w:r>
        <w:t>outils</w:t>
      </w:r>
      <w:proofErr w:type="spellEnd"/>
      <w:r>
        <w:t xml:space="preserve"> </w:t>
      </w:r>
      <w:proofErr w:type="spellStart"/>
      <w:r>
        <w:t>principaux</w:t>
      </w:r>
      <w:proofErr w:type="spellEnd"/>
      <w:r>
        <w:t xml:space="preserve"> </w:t>
      </w:r>
      <w:proofErr w:type="spellStart"/>
      <w:r>
        <w:t>utilisés</w:t>
      </w:r>
      <w:proofErr w:type="spellEnd"/>
      <w:r>
        <w:t xml:space="preserve"> pour le </w:t>
      </w:r>
      <w:proofErr w:type="spellStart"/>
      <w:r>
        <w:t>développement</w:t>
      </w:r>
      <w:proofErr w:type="spellEnd"/>
      <w:r>
        <w:t xml:space="preserve"> de </w:t>
      </w:r>
      <w:proofErr w:type="spellStart"/>
      <w:proofErr w:type="gramStart"/>
      <w:r>
        <w:t>l’application</w:t>
      </w:r>
      <w:proofErr w:type="spellEnd"/>
      <w:r>
        <w:t xml:space="preserve"> :</w:t>
      </w:r>
      <w:proofErr w:type="gramEnd"/>
    </w:p>
    <w:p w14:paraId="1F089FE0" w14:textId="2D37D3B0" w:rsidR="00C6653B" w:rsidRDefault="00C6653B" w:rsidP="008420AB">
      <w:pPr>
        <w:pStyle w:val="ListBullet2"/>
        <w:numPr>
          <w:ilvl w:val="0"/>
          <w:numId w:val="11"/>
        </w:numPr>
      </w:pPr>
      <w:r>
        <w:t xml:space="preserve">Visual Studio </w:t>
      </w:r>
      <w:proofErr w:type="gramStart"/>
      <w:r>
        <w:t>Code :</w:t>
      </w:r>
      <w:proofErr w:type="gramEnd"/>
      <w:r>
        <w:t xml:space="preserve"> </w:t>
      </w:r>
      <w:proofErr w:type="spellStart"/>
      <w:r>
        <w:t>éditeur</w:t>
      </w:r>
      <w:proofErr w:type="spellEnd"/>
      <w:r>
        <w:t xml:space="preserve"> de code principal</w:t>
      </w:r>
    </w:p>
    <w:p w14:paraId="28EA06F4" w14:textId="51C0DA2F" w:rsidR="00C6653B" w:rsidRDefault="00C6653B" w:rsidP="008420AB">
      <w:pPr>
        <w:pStyle w:val="ListBullet2"/>
        <w:numPr>
          <w:ilvl w:val="0"/>
          <w:numId w:val="11"/>
        </w:numPr>
      </w:pPr>
      <w:proofErr w:type="gramStart"/>
      <w:r>
        <w:t>Postman :</w:t>
      </w:r>
      <w:proofErr w:type="gramEnd"/>
      <w:r>
        <w:t xml:space="preserve"> test des </w:t>
      </w:r>
      <w:proofErr w:type="spellStart"/>
      <w:r>
        <w:t>requêtes</w:t>
      </w:r>
      <w:proofErr w:type="spellEnd"/>
      <w:r>
        <w:t xml:space="preserve"> API</w:t>
      </w:r>
    </w:p>
    <w:p w14:paraId="3519896C" w14:textId="7142AD19" w:rsidR="00C6653B" w:rsidRDefault="000160DA" w:rsidP="008420AB">
      <w:pPr>
        <w:pStyle w:val="ListBullet2"/>
        <w:numPr>
          <w:ilvl w:val="0"/>
          <w:numId w:val="11"/>
        </w:numPr>
      </w:pPr>
      <w:proofErr w:type="spellStart"/>
      <w:r>
        <w:t>Pg</w:t>
      </w:r>
      <w:proofErr w:type="spellEnd"/>
      <w:r>
        <w:t xml:space="preserve"> </w:t>
      </w:r>
      <w:proofErr w:type="gramStart"/>
      <w:r>
        <w:t>Admin</w:t>
      </w:r>
      <w:r w:rsidR="00C6653B">
        <w:t xml:space="preserve"> :</w:t>
      </w:r>
      <w:proofErr w:type="gramEnd"/>
      <w:r w:rsidR="00C6653B">
        <w:t xml:space="preserve"> gestion de la base de </w:t>
      </w:r>
      <w:proofErr w:type="spellStart"/>
      <w:r w:rsidR="00C6653B">
        <w:t>données</w:t>
      </w:r>
      <w:proofErr w:type="spellEnd"/>
      <w:r w:rsidR="00C6653B">
        <w:t xml:space="preserve"> </w:t>
      </w:r>
      <w:r>
        <w:t>PostgreSQL</w:t>
      </w:r>
    </w:p>
    <w:p w14:paraId="2FB9B25A" w14:textId="6E7F0F58" w:rsidR="00C6653B" w:rsidRDefault="00C6653B" w:rsidP="008420AB">
      <w:pPr>
        <w:pStyle w:val="ListBullet2"/>
        <w:numPr>
          <w:ilvl w:val="0"/>
          <w:numId w:val="11"/>
        </w:numPr>
      </w:pPr>
      <w:r>
        <w:t xml:space="preserve">Git et </w:t>
      </w:r>
      <w:proofErr w:type="gramStart"/>
      <w:r>
        <w:t>GitHub :</w:t>
      </w:r>
      <w:proofErr w:type="gramEnd"/>
      <w:r>
        <w:t xml:space="preserve"> gestion du </w:t>
      </w:r>
      <w:proofErr w:type="spellStart"/>
      <w:r>
        <w:t>versionnement</w:t>
      </w:r>
      <w:proofErr w:type="spellEnd"/>
      <w:r>
        <w:t xml:space="preserve"> du code</w:t>
      </w:r>
    </w:p>
    <w:p w14:paraId="01FBF06E" w14:textId="1DED656F" w:rsidR="00C6653B" w:rsidRDefault="00C6653B" w:rsidP="008420AB">
      <w:pPr>
        <w:pStyle w:val="ListBullet2"/>
        <w:numPr>
          <w:ilvl w:val="0"/>
          <w:numId w:val="11"/>
        </w:numPr>
      </w:pPr>
      <w:proofErr w:type="spellStart"/>
      <w:r>
        <w:t>Figma</w:t>
      </w:r>
      <w:proofErr w:type="spellEnd"/>
      <w:r>
        <w:t xml:space="preserve"> (</w:t>
      </w:r>
      <w:proofErr w:type="spellStart"/>
      <w:r>
        <w:t>ou</w:t>
      </w:r>
      <w:proofErr w:type="spellEnd"/>
      <w:r>
        <w:t xml:space="preserve"> </w:t>
      </w:r>
      <w:proofErr w:type="spellStart"/>
      <w:r>
        <w:t>autre</w:t>
      </w:r>
      <w:proofErr w:type="spellEnd"/>
      <w:r>
        <w:t xml:space="preserve"> </w:t>
      </w:r>
      <w:proofErr w:type="spellStart"/>
      <w:r>
        <w:t>outil</w:t>
      </w:r>
      <w:proofErr w:type="spellEnd"/>
      <w:r>
        <w:t xml:space="preserve"> de </w:t>
      </w:r>
      <w:proofErr w:type="spellStart"/>
      <w:r>
        <w:t>maquette</w:t>
      </w:r>
      <w:proofErr w:type="spellEnd"/>
      <w:proofErr w:type="gramStart"/>
      <w:r>
        <w:t>) :</w:t>
      </w:r>
      <w:proofErr w:type="gramEnd"/>
      <w:r>
        <w:t xml:space="preserve"> conception UI/UX</w:t>
      </w:r>
    </w:p>
    <w:p w14:paraId="3943553F" w14:textId="6D1BFB81" w:rsidR="00C6653B" w:rsidRDefault="00C6653B" w:rsidP="008420AB">
      <w:pPr>
        <w:pStyle w:val="ListBullet2"/>
        <w:numPr>
          <w:ilvl w:val="0"/>
          <w:numId w:val="11"/>
        </w:numPr>
      </w:pPr>
      <w:proofErr w:type="spellStart"/>
      <w:proofErr w:type="gramStart"/>
      <w:r>
        <w:t>Nodemon</w:t>
      </w:r>
      <w:proofErr w:type="spellEnd"/>
      <w:r>
        <w:t xml:space="preserve"> :</w:t>
      </w:r>
      <w:proofErr w:type="gramEnd"/>
      <w:r>
        <w:t xml:space="preserve"> </w:t>
      </w:r>
      <w:proofErr w:type="spellStart"/>
      <w:r>
        <w:t>redémarrage</w:t>
      </w:r>
      <w:proofErr w:type="spellEnd"/>
      <w:r>
        <w:t xml:space="preserve"> </w:t>
      </w:r>
      <w:proofErr w:type="spellStart"/>
      <w:r>
        <w:t>automatique</w:t>
      </w:r>
      <w:proofErr w:type="spellEnd"/>
      <w:r>
        <w:t xml:space="preserve"> du </w:t>
      </w:r>
      <w:proofErr w:type="spellStart"/>
      <w:r>
        <w:t>serveur</w:t>
      </w:r>
      <w:proofErr w:type="spellEnd"/>
      <w:r>
        <w:t xml:space="preserve"> </w:t>
      </w:r>
      <w:proofErr w:type="spellStart"/>
      <w:r>
        <w:t>en</w:t>
      </w:r>
      <w:proofErr w:type="spellEnd"/>
      <w:r>
        <w:t xml:space="preserve"> </w:t>
      </w:r>
      <w:proofErr w:type="spellStart"/>
      <w:r>
        <w:t>développement</w:t>
      </w:r>
      <w:proofErr w:type="spellEnd"/>
    </w:p>
    <w:p w14:paraId="672A2EF3" w14:textId="59716068" w:rsidR="00C6653B" w:rsidRDefault="00C6653B" w:rsidP="008420AB">
      <w:pPr>
        <w:pStyle w:val="ListBullet2"/>
        <w:numPr>
          <w:ilvl w:val="0"/>
          <w:numId w:val="11"/>
        </w:numPr>
      </w:pPr>
      <w:proofErr w:type="spellStart"/>
      <w:r>
        <w:t>ESLint</w:t>
      </w:r>
      <w:proofErr w:type="spellEnd"/>
      <w:r>
        <w:t xml:space="preserve"> &amp; </w:t>
      </w:r>
      <w:proofErr w:type="gramStart"/>
      <w:r>
        <w:t>Prettier :</w:t>
      </w:r>
      <w:proofErr w:type="gramEnd"/>
      <w:r>
        <w:t xml:space="preserve"> pour le </w:t>
      </w:r>
      <w:proofErr w:type="spellStart"/>
      <w:r>
        <w:t>formatage</w:t>
      </w:r>
      <w:proofErr w:type="spellEnd"/>
      <w:r>
        <w:t xml:space="preserve"> et la </w:t>
      </w:r>
      <w:proofErr w:type="spellStart"/>
      <w:r>
        <w:t>qualité</w:t>
      </w:r>
      <w:proofErr w:type="spellEnd"/>
      <w:r>
        <w:t xml:space="preserve"> du code</w:t>
      </w:r>
    </w:p>
    <w:p w14:paraId="36805A4D" w14:textId="77777777" w:rsidR="00C6653B" w:rsidRDefault="00C6653B" w:rsidP="008420AB"/>
    <w:sectPr w:rsidR="00C6653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BCC08A1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924E4B7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60DA"/>
    <w:rsid w:val="00034616"/>
    <w:rsid w:val="0006063C"/>
    <w:rsid w:val="0015074B"/>
    <w:rsid w:val="0019368A"/>
    <w:rsid w:val="0029639D"/>
    <w:rsid w:val="00326F90"/>
    <w:rsid w:val="00370647"/>
    <w:rsid w:val="003D4B02"/>
    <w:rsid w:val="00624ABE"/>
    <w:rsid w:val="006F6B84"/>
    <w:rsid w:val="00787906"/>
    <w:rsid w:val="008420AB"/>
    <w:rsid w:val="009C1CB2"/>
    <w:rsid w:val="00AA1D8D"/>
    <w:rsid w:val="00B47730"/>
    <w:rsid w:val="00B81B5A"/>
    <w:rsid w:val="00C262F0"/>
    <w:rsid w:val="00C37407"/>
    <w:rsid w:val="00C6653B"/>
    <w:rsid w:val="00CB0664"/>
    <w:rsid w:val="00D76124"/>
    <w:rsid w:val="00ED1864"/>
    <w:rsid w:val="00EE2B12"/>
    <w:rsid w:val="00F223E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0FFB8E"/>
  <w14:defaultImageDpi w14:val="300"/>
  <w15:docId w15:val="{6CB199C7-44E2-42ED-803D-71AA5CCE5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771">
      <w:bodyDiv w:val="1"/>
      <w:marLeft w:val="0"/>
      <w:marRight w:val="0"/>
      <w:marTop w:val="0"/>
      <w:marBottom w:val="0"/>
      <w:divBdr>
        <w:top w:val="none" w:sz="0" w:space="0" w:color="auto"/>
        <w:left w:val="none" w:sz="0" w:space="0" w:color="auto"/>
        <w:bottom w:val="none" w:sz="0" w:space="0" w:color="auto"/>
        <w:right w:val="none" w:sz="0" w:space="0" w:color="auto"/>
      </w:divBdr>
    </w:div>
    <w:div w:id="611522748">
      <w:bodyDiv w:val="1"/>
      <w:marLeft w:val="0"/>
      <w:marRight w:val="0"/>
      <w:marTop w:val="0"/>
      <w:marBottom w:val="0"/>
      <w:divBdr>
        <w:top w:val="none" w:sz="0" w:space="0" w:color="auto"/>
        <w:left w:val="none" w:sz="0" w:space="0" w:color="auto"/>
        <w:bottom w:val="none" w:sz="0" w:space="0" w:color="auto"/>
        <w:right w:val="none" w:sz="0" w:space="0" w:color="auto"/>
      </w:divBdr>
    </w:div>
    <w:div w:id="720907459">
      <w:bodyDiv w:val="1"/>
      <w:marLeft w:val="0"/>
      <w:marRight w:val="0"/>
      <w:marTop w:val="0"/>
      <w:marBottom w:val="0"/>
      <w:divBdr>
        <w:top w:val="none" w:sz="0" w:space="0" w:color="auto"/>
        <w:left w:val="none" w:sz="0" w:space="0" w:color="auto"/>
        <w:bottom w:val="none" w:sz="0" w:space="0" w:color="auto"/>
        <w:right w:val="none" w:sz="0" w:space="0" w:color="auto"/>
      </w:divBdr>
    </w:div>
    <w:div w:id="16840853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2E712-1E7C-4366-AFC6-66EB50DAA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7</Pages>
  <Words>1093</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7310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MOETAZ HALLEB</cp:lastModifiedBy>
  <cp:revision>12</cp:revision>
  <dcterms:created xsi:type="dcterms:W3CDTF">2013-12-23T23:15:00Z</dcterms:created>
  <dcterms:modified xsi:type="dcterms:W3CDTF">2025-05-20T20:07:00Z</dcterms:modified>
  <cp:category/>
</cp:coreProperties>
</file>